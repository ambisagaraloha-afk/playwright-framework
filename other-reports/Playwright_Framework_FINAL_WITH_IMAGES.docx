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4DFE" w14:textId="77777777" w:rsidR="00D4071B" w:rsidRDefault="00000000">
      <w:pPr>
        <w:pStyle w:val="Title"/>
        <w:jc w:val="center"/>
      </w:pPr>
      <w:r>
        <w:rPr>
          <w:color w:val="003366"/>
        </w:rPr>
        <w:t>Playwright Test Automation Framework</w:t>
      </w:r>
    </w:p>
    <w:p w14:paraId="39E418B0" w14:textId="77777777" w:rsidR="00D4071B" w:rsidRDefault="00000000">
      <w:pPr>
        <w:jc w:val="center"/>
      </w:pPr>
      <w:r>
        <w:rPr>
          <w:color w:val="0066CC"/>
          <w:sz w:val="32"/>
        </w:rPr>
        <w:t>From Manual Test Cases to Automated Scripts using Copilot Chat</w:t>
      </w:r>
    </w:p>
    <w:p w14:paraId="7E93E4E3" w14:textId="77777777" w:rsidR="00D4071B" w:rsidRDefault="00D4071B"/>
    <w:p w14:paraId="0AC0C736" w14:textId="77777777" w:rsidR="00D4071B" w:rsidRDefault="00D4071B"/>
    <w:p w14:paraId="20A72814" w14:textId="77777777" w:rsidR="00D4071B" w:rsidRDefault="00000000">
      <w:pPr>
        <w:jc w:val="center"/>
      </w:pPr>
      <w:r>
        <w:rPr>
          <w:i/>
          <w:sz w:val="24"/>
        </w:rPr>
        <w:t>Complete Methodology: Manual Testing → Excel → Copilot Chat → Automation Scripts</w:t>
      </w:r>
    </w:p>
    <w:p w14:paraId="47B9495A" w14:textId="77777777" w:rsidR="00D4071B" w:rsidRDefault="00D4071B"/>
    <w:p w14:paraId="2A3FE37A" w14:textId="77777777" w:rsidR="00D4071B" w:rsidRDefault="00D4071B"/>
    <w:p w14:paraId="70069ABB" w14:textId="77777777" w:rsidR="00D4071B" w:rsidRDefault="00D4071B"/>
    <w:tbl>
      <w:tblPr>
        <w:tblStyle w:val="LightGrid-Accent1"/>
        <w:tblW w:w="0" w:type="auto"/>
        <w:tblLook w:val="04A0" w:firstRow="1" w:lastRow="0" w:firstColumn="1" w:lastColumn="0" w:noHBand="0" w:noVBand="1"/>
      </w:tblPr>
      <w:tblGrid>
        <w:gridCol w:w="4680"/>
        <w:gridCol w:w="4680"/>
      </w:tblGrid>
      <w:tr w:rsidR="00D4071B" w14:paraId="1C06B588" w14:textId="77777777" w:rsidTr="00D40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486AE8DA" w14:textId="77777777" w:rsidR="00D4071B" w:rsidRDefault="00000000">
            <w:r>
              <w:rPr>
                <w:color w:val="FFFFFF"/>
              </w:rPr>
              <w:t>Document Type</w:t>
            </w:r>
          </w:p>
        </w:tc>
        <w:tc>
          <w:tcPr>
            <w:tcW w:w="4680" w:type="dxa"/>
          </w:tcPr>
          <w:p w14:paraId="4873C2D8" w14:textId="77777777" w:rsidR="00D4071B" w:rsidRDefault="00000000">
            <w:pPr>
              <w:cnfStyle w:val="100000000000" w:firstRow="1" w:lastRow="0" w:firstColumn="0" w:lastColumn="0" w:oddVBand="0" w:evenVBand="0" w:oddHBand="0" w:evenHBand="0" w:firstRowFirstColumn="0" w:firstRowLastColumn="0" w:lastRowFirstColumn="0" w:lastRowLastColumn="0"/>
            </w:pPr>
            <w:r>
              <w:t>Complete Framework Setup with Copilot Integration</w:t>
            </w:r>
          </w:p>
        </w:tc>
      </w:tr>
      <w:tr w:rsidR="00D4071B" w14:paraId="568AE7DC"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486EECCF" w14:textId="77777777" w:rsidR="00D4071B" w:rsidRDefault="00000000">
            <w:r>
              <w:rPr>
                <w:color w:val="FFFFFF"/>
              </w:rPr>
              <w:t>Audience</w:t>
            </w:r>
          </w:p>
        </w:tc>
        <w:tc>
          <w:tcPr>
            <w:tcW w:w="4680" w:type="dxa"/>
          </w:tcPr>
          <w:p w14:paraId="627FA933" w14:textId="77777777" w:rsidR="00D4071B" w:rsidRDefault="00000000">
            <w:pPr>
              <w:cnfStyle w:val="000000100000" w:firstRow="0" w:lastRow="0" w:firstColumn="0" w:lastColumn="0" w:oddVBand="0" w:evenVBand="0" w:oddHBand="1" w:evenHBand="0" w:firstRowFirstColumn="0" w:firstRowLastColumn="0" w:lastRowFirstColumn="0" w:lastRowLastColumn="0"/>
            </w:pPr>
            <w:r>
              <w:t>QA Engineers, Testers, Developers</w:t>
            </w:r>
          </w:p>
        </w:tc>
      </w:tr>
      <w:tr w:rsidR="00D4071B" w14:paraId="1CE1E89B"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29EDD710" w14:textId="77777777" w:rsidR="00D4071B" w:rsidRDefault="00000000">
            <w:r>
              <w:rPr>
                <w:color w:val="FFFFFF"/>
              </w:rPr>
              <w:t>Framework</w:t>
            </w:r>
          </w:p>
        </w:tc>
        <w:tc>
          <w:tcPr>
            <w:tcW w:w="4680" w:type="dxa"/>
          </w:tcPr>
          <w:p w14:paraId="2460491F" w14:textId="77777777" w:rsidR="00D4071B" w:rsidRDefault="00000000">
            <w:pPr>
              <w:cnfStyle w:val="000000010000" w:firstRow="0" w:lastRow="0" w:firstColumn="0" w:lastColumn="0" w:oddVBand="0" w:evenVBand="0" w:oddHBand="0" w:evenHBand="1" w:firstRowFirstColumn="0" w:firstRowLastColumn="0" w:lastRowFirstColumn="0" w:lastRowLastColumn="0"/>
            </w:pPr>
            <w:r>
              <w:t>Playwright + TypeScript</w:t>
            </w:r>
          </w:p>
        </w:tc>
      </w:tr>
      <w:tr w:rsidR="00D4071B" w14:paraId="58D2A5B1"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21A53A95" w14:textId="77777777" w:rsidR="00D4071B" w:rsidRDefault="00000000">
            <w:r>
              <w:rPr>
                <w:color w:val="FFFFFF"/>
              </w:rPr>
              <w:t>Key Tool</w:t>
            </w:r>
          </w:p>
        </w:tc>
        <w:tc>
          <w:tcPr>
            <w:tcW w:w="4680" w:type="dxa"/>
          </w:tcPr>
          <w:p w14:paraId="5AC5296A" w14:textId="77777777" w:rsidR="00D4071B" w:rsidRDefault="00000000">
            <w:pPr>
              <w:cnfStyle w:val="000000100000" w:firstRow="0" w:lastRow="0" w:firstColumn="0" w:lastColumn="0" w:oddVBand="0" w:evenVBand="0" w:oddHBand="1" w:evenHBand="0" w:firstRowFirstColumn="0" w:firstRowLastColumn="0" w:lastRowFirstColumn="0" w:lastRowLastColumn="0"/>
            </w:pPr>
            <w:r>
              <w:t>GitHub Copilot Chat with Instructions.md</w:t>
            </w:r>
          </w:p>
        </w:tc>
      </w:tr>
      <w:tr w:rsidR="00D4071B" w14:paraId="07FD161A"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242B5D81" w14:textId="77777777" w:rsidR="00D4071B" w:rsidRDefault="00000000">
            <w:r>
              <w:rPr>
                <w:color w:val="FFFFFF"/>
              </w:rPr>
              <w:t>Created Date</w:t>
            </w:r>
          </w:p>
        </w:tc>
        <w:tc>
          <w:tcPr>
            <w:tcW w:w="4680" w:type="dxa"/>
          </w:tcPr>
          <w:p w14:paraId="2EAEEE6A" w14:textId="6612C857" w:rsidR="00D4071B" w:rsidRDefault="001A7243">
            <w:pPr>
              <w:cnfStyle w:val="000000010000" w:firstRow="0" w:lastRow="0" w:firstColumn="0" w:lastColumn="0" w:oddVBand="0" w:evenVBand="0" w:oddHBand="0" w:evenHBand="1" w:firstRowFirstColumn="0" w:firstRowLastColumn="0" w:lastRowFirstColumn="0" w:lastRowLastColumn="0"/>
            </w:pPr>
            <w:r>
              <w:t>May</w:t>
            </w:r>
            <w:r w:rsidR="00000000">
              <w:t xml:space="preserve"> </w:t>
            </w:r>
            <w:r>
              <w:t>15</w:t>
            </w:r>
            <w:r w:rsidR="00000000">
              <w:t>, 2026</w:t>
            </w:r>
          </w:p>
        </w:tc>
      </w:tr>
      <w:tr w:rsidR="00D4071B" w14:paraId="1D6DA2E6"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1345A2C3" w14:textId="77777777" w:rsidR="00D4071B" w:rsidRDefault="00000000">
            <w:r>
              <w:rPr>
                <w:color w:val="FFFFFF"/>
              </w:rPr>
              <w:t>Status</w:t>
            </w:r>
          </w:p>
        </w:tc>
        <w:tc>
          <w:tcPr>
            <w:tcW w:w="4680" w:type="dxa"/>
          </w:tcPr>
          <w:p w14:paraId="7181D8F8" w14:textId="77777777" w:rsidR="00D4071B" w:rsidRDefault="00000000">
            <w:pPr>
              <w:cnfStyle w:val="000000100000" w:firstRow="0" w:lastRow="0" w:firstColumn="0" w:lastColumn="0" w:oddVBand="0" w:evenVBand="0" w:oddHBand="1" w:evenHBand="0" w:firstRowFirstColumn="0" w:firstRowLastColumn="0" w:lastRowFirstColumn="0" w:lastRowLastColumn="0"/>
            </w:pPr>
            <w:r>
              <w:t>Production Ready with Screenshots</w:t>
            </w:r>
          </w:p>
        </w:tc>
      </w:tr>
    </w:tbl>
    <w:p w14:paraId="120F0E53" w14:textId="77777777" w:rsidR="00D4071B" w:rsidRDefault="00000000">
      <w:r>
        <w:br w:type="page"/>
      </w:r>
    </w:p>
    <w:p w14:paraId="66A5458A" w14:textId="77777777" w:rsidR="00D4071B" w:rsidRDefault="00000000">
      <w:pPr>
        <w:pStyle w:val="Heading1"/>
      </w:pPr>
      <w:r>
        <w:rPr>
          <w:color w:val="003366"/>
        </w:rPr>
        <w:lastRenderedPageBreak/>
        <w:t>Table of Contents</w:t>
      </w:r>
    </w:p>
    <w:p w14:paraId="6D69B298" w14:textId="77777777" w:rsidR="00D4071B" w:rsidRDefault="00000000">
      <w:pPr>
        <w:pStyle w:val="ListBullet"/>
      </w:pPr>
      <w:r>
        <w:t>1. Introduction &amp; Framework Overview</w:t>
      </w:r>
    </w:p>
    <w:p w14:paraId="0AF56DE7" w14:textId="77777777" w:rsidR="00D4071B" w:rsidRDefault="00000000">
      <w:pPr>
        <w:pStyle w:val="ListBullet"/>
      </w:pPr>
      <w:r>
        <w:t>2. System Requirements &amp; Installation</w:t>
      </w:r>
    </w:p>
    <w:p w14:paraId="0485F3FD" w14:textId="77777777" w:rsidR="00D4071B" w:rsidRDefault="00000000">
      <w:pPr>
        <w:pStyle w:val="ListBullet"/>
      </w:pPr>
      <w:r>
        <w:t>3. Phase 1: Environment Setup</w:t>
      </w:r>
    </w:p>
    <w:p w14:paraId="21EDE5D0" w14:textId="77777777" w:rsidR="00D4071B" w:rsidRDefault="00000000">
      <w:pPr>
        <w:pStyle w:val="ListBullet"/>
      </w:pPr>
      <w:r>
        <w:t>4. Phase 2: Manual Test Case Creation</w:t>
      </w:r>
    </w:p>
    <w:p w14:paraId="3E96192E" w14:textId="77777777" w:rsidR="00D4071B" w:rsidRDefault="00000000">
      <w:pPr>
        <w:pStyle w:val="ListBullet"/>
      </w:pPr>
      <w:r>
        <w:t>5. Phase 3: Creating Instructions.md for Copilot</w:t>
      </w:r>
    </w:p>
    <w:p w14:paraId="1F50D187" w14:textId="77777777" w:rsidR="00D4071B" w:rsidRDefault="00000000">
      <w:pPr>
        <w:pStyle w:val="ListBullet"/>
      </w:pPr>
      <w:r>
        <w:t>6. Phase 4: Using Copilot Chat to Automate Tests</w:t>
      </w:r>
    </w:p>
    <w:p w14:paraId="7A82FD62" w14:textId="77777777" w:rsidR="00D4071B" w:rsidRDefault="00000000">
      <w:pPr>
        <w:pStyle w:val="ListBullet"/>
      </w:pPr>
      <w:r>
        <w:t>7. Phase 5: Project Structure &amp; Organization</w:t>
      </w:r>
    </w:p>
    <w:p w14:paraId="0E3F9489" w14:textId="77777777" w:rsidR="00D4071B" w:rsidRDefault="00000000">
      <w:pPr>
        <w:pStyle w:val="ListBullet"/>
      </w:pPr>
      <w:r>
        <w:t>8. Phase 6: Complete Automation Workflow</w:t>
      </w:r>
    </w:p>
    <w:p w14:paraId="38321008" w14:textId="77777777" w:rsidR="00D4071B" w:rsidRDefault="00000000">
      <w:pPr>
        <w:pStyle w:val="ListBullet"/>
      </w:pPr>
      <w:r>
        <w:t>9. Copilot Rules &amp; Best Practices</w:t>
      </w:r>
    </w:p>
    <w:p w14:paraId="07251FDA" w14:textId="462AD559" w:rsidR="00D4071B" w:rsidRDefault="00000000">
      <w:pPr>
        <w:pStyle w:val="ListBullet"/>
      </w:pPr>
      <w:r>
        <w:t>10. Testing &amp; Execution</w:t>
      </w:r>
    </w:p>
    <w:p w14:paraId="36439D53" w14:textId="771DA7B9" w:rsidR="00D4071B" w:rsidRDefault="00000000">
      <w:pPr>
        <w:pStyle w:val="ListBullet"/>
      </w:pPr>
      <w:r>
        <w:t>1</w:t>
      </w:r>
      <w:r w:rsidR="0036360F">
        <w:t>1</w:t>
      </w:r>
      <w:r>
        <w:t>. Troubleshooting &amp; Tips</w:t>
      </w:r>
    </w:p>
    <w:p w14:paraId="5AF75CA8" w14:textId="77777777" w:rsidR="00D4071B" w:rsidRDefault="00000000">
      <w:r>
        <w:br w:type="page"/>
      </w:r>
    </w:p>
    <w:p w14:paraId="5EAA7B43" w14:textId="77777777" w:rsidR="00D4071B" w:rsidRDefault="00000000">
      <w:pPr>
        <w:pStyle w:val="Heading1"/>
      </w:pPr>
      <w:r>
        <w:rPr>
          <w:color w:val="003366"/>
        </w:rPr>
        <w:lastRenderedPageBreak/>
        <w:t>1. Introduction &amp; Framework Overview</w:t>
      </w:r>
    </w:p>
    <w:p w14:paraId="4D479833" w14:textId="77777777" w:rsidR="00D4071B" w:rsidRDefault="00000000">
      <w:r>
        <w:t>This comprehensive guide demonstrates how to create end-to-end automated tests for web applications using Playwright and TypeScript, with AI assistance from GitHub Copilot Chat. The unique approach in this framework leverages an Instructions.md file to guide Copilot in generating high-quality, consistent, and maintainable test automation code.</w:t>
      </w:r>
    </w:p>
    <w:p w14:paraId="4EA6B4B8" w14:textId="77777777" w:rsidR="00D4071B" w:rsidRDefault="00000000">
      <w:pPr>
        <w:pStyle w:val="Heading2"/>
      </w:pPr>
      <w:r>
        <w:rPr>
          <w:color w:val="003366"/>
        </w:rPr>
        <w:t>1.1 The Three-Phase Automation Methodology</w:t>
      </w:r>
    </w:p>
    <w:tbl>
      <w:tblPr>
        <w:tblStyle w:val="LightGrid-Accent1"/>
        <w:tblW w:w="0" w:type="auto"/>
        <w:tblLook w:val="04A0" w:firstRow="1" w:lastRow="0" w:firstColumn="1" w:lastColumn="0" w:noHBand="0" w:noVBand="1"/>
      </w:tblPr>
      <w:tblGrid>
        <w:gridCol w:w="4680"/>
        <w:gridCol w:w="4680"/>
      </w:tblGrid>
      <w:tr w:rsidR="00D4071B" w14:paraId="0CD3570E" w14:textId="77777777" w:rsidTr="00D40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6C6FC8AA" w14:textId="77777777" w:rsidR="00D4071B" w:rsidRDefault="00000000">
            <w:r>
              <w:rPr>
                <w:color w:val="FFFFFF"/>
              </w:rPr>
              <w:t>Phase</w:t>
            </w:r>
          </w:p>
        </w:tc>
        <w:tc>
          <w:tcPr>
            <w:tcW w:w="4680" w:type="dxa"/>
            <w:shd w:val="clear" w:color="auto" w:fill="4472C4"/>
          </w:tcPr>
          <w:p w14:paraId="17720916" w14:textId="77777777" w:rsidR="00D4071B"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4071B" w14:paraId="64A1043A"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BF6132" w14:textId="77777777" w:rsidR="00D4071B" w:rsidRDefault="00000000">
            <w:r>
              <w:t>Phase 1: Manual Testing</w:t>
            </w:r>
          </w:p>
        </w:tc>
        <w:tc>
          <w:tcPr>
            <w:tcW w:w="4680" w:type="dxa"/>
          </w:tcPr>
          <w:p w14:paraId="23007BFB" w14:textId="77777777" w:rsidR="00D4071B" w:rsidRDefault="00000000">
            <w:pPr>
              <w:cnfStyle w:val="000000100000" w:firstRow="0" w:lastRow="0" w:firstColumn="0" w:lastColumn="0" w:oddVBand="0" w:evenVBand="0" w:oddHBand="1" w:evenHBand="0" w:firstRowFirstColumn="0" w:firstRowLastColumn="0" w:lastRowFirstColumn="0" w:lastRowLastColumn="0"/>
            </w:pPr>
            <w:r>
              <w:t>Create detailed manual test cases in Excel with steps, data, and expected results</w:t>
            </w:r>
          </w:p>
        </w:tc>
      </w:tr>
      <w:tr w:rsidR="00D4071B" w14:paraId="02885E46"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2C202E" w14:textId="77777777" w:rsidR="00D4071B" w:rsidRDefault="00000000">
            <w:r>
              <w:t>Phase 2: Instructions Setup</w:t>
            </w:r>
          </w:p>
        </w:tc>
        <w:tc>
          <w:tcPr>
            <w:tcW w:w="4680" w:type="dxa"/>
          </w:tcPr>
          <w:p w14:paraId="07DB48E6" w14:textId="77777777" w:rsidR="00D4071B" w:rsidRDefault="00000000">
            <w:pPr>
              <w:cnfStyle w:val="000000010000" w:firstRow="0" w:lastRow="0" w:firstColumn="0" w:lastColumn="0" w:oddVBand="0" w:evenVBand="0" w:oddHBand="0" w:evenHBand="1" w:firstRowFirstColumn="0" w:firstRowLastColumn="0" w:lastRowFirstColumn="0" w:lastRowLastColumn="0"/>
            </w:pPr>
            <w:r>
              <w:t>Create Instructions.md file with Copilot rules, patterns, and best practices</w:t>
            </w:r>
          </w:p>
        </w:tc>
      </w:tr>
      <w:tr w:rsidR="00D4071B" w14:paraId="2204302D"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95582E" w14:textId="77777777" w:rsidR="00D4071B" w:rsidRDefault="00000000">
            <w:r>
              <w:t>Phase 3: AI-Assisted Automation</w:t>
            </w:r>
          </w:p>
        </w:tc>
        <w:tc>
          <w:tcPr>
            <w:tcW w:w="4680" w:type="dxa"/>
          </w:tcPr>
          <w:p w14:paraId="3064B1C2" w14:textId="77777777" w:rsidR="00D4071B" w:rsidRDefault="00000000">
            <w:pPr>
              <w:cnfStyle w:val="000000100000" w:firstRow="0" w:lastRow="0" w:firstColumn="0" w:lastColumn="0" w:oddVBand="0" w:evenVBand="0" w:oddHBand="1" w:evenHBand="0" w:firstRowFirstColumn="0" w:firstRowLastColumn="0" w:lastRowFirstColumn="0" w:lastRowLastColumn="0"/>
            </w:pPr>
            <w:r>
              <w:t>Use Copilot Chat with Instructions.md to convert manual tests to automated scripts</w:t>
            </w:r>
          </w:p>
        </w:tc>
      </w:tr>
    </w:tbl>
    <w:p w14:paraId="15B8F9E1" w14:textId="77777777" w:rsidR="00D4071B" w:rsidRDefault="00000000">
      <w:r>
        <w:br w:type="page"/>
      </w:r>
    </w:p>
    <w:p w14:paraId="7456E3CF" w14:textId="77777777" w:rsidR="00D4071B" w:rsidRDefault="00000000">
      <w:pPr>
        <w:pStyle w:val="Heading1"/>
      </w:pPr>
      <w:r>
        <w:rPr>
          <w:color w:val="003366"/>
        </w:rPr>
        <w:lastRenderedPageBreak/>
        <w:t>2. System Requirements &amp; Installation</w:t>
      </w:r>
    </w:p>
    <w:p w14:paraId="446E6972" w14:textId="77777777" w:rsidR="00D4071B" w:rsidRDefault="00000000">
      <w:pPr>
        <w:pStyle w:val="Heading2"/>
      </w:pPr>
      <w:r>
        <w:rPr>
          <w:color w:val="003366"/>
        </w:rPr>
        <w:t>2.1 System Prerequisites</w:t>
      </w:r>
    </w:p>
    <w:tbl>
      <w:tblPr>
        <w:tblStyle w:val="LightGrid-Accent1"/>
        <w:tblW w:w="0" w:type="auto"/>
        <w:tblLook w:val="04A0" w:firstRow="1" w:lastRow="0" w:firstColumn="1" w:lastColumn="0" w:noHBand="0" w:noVBand="1"/>
      </w:tblPr>
      <w:tblGrid>
        <w:gridCol w:w="4680"/>
        <w:gridCol w:w="4680"/>
      </w:tblGrid>
      <w:tr w:rsidR="00D4071B" w14:paraId="748CB217" w14:textId="77777777" w:rsidTr="00D40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5AD00DF5" w14:textId="77777777" w:rsidR="00D4071B" w:rsidRDefault="00000000">
            <w:r>
              <w:rPr>
                <w:color w:val="FFFFFF"/>
              </w:rPr>
              <w:t>Requirement</w:t>
            </w:r>
          </w:p>
        </w:tc>
        <w:tc>
          <w:tcPr>
            <w:tcW w:w="4680" w:type="dxa"/>
            <w:shd w:val="clear" w:color="auto" w:fill="4472C4"/>
          </w:tcPr>
          <w:p w14:paraId="7AB45E25" w14:textId="77777777" w:rsidR="00D4071B" w:rsidRDefault="00000000">
            <w:pPr>
              <w:cnfStyle w:val="100000000000" w:firstRow="1" w:lastRow="0" w:firstColumn="0" w:lastColumn="0" w:oddVBand="0" w:evenVBand="0" w:oddHBand="0" w:evenHBand="0" w:firstRowFirstColumn="0" w:firstRowLastColumn="0" w:lastRowFirstColumn="0" w:lastRowLastColumn="0"/>
            </w:pPr>
            <w:r>
              <w:rPr>
                <w:color w:val="FFFFFF"/>
              </w:rPr>
              <w:t>Specification</w:t>
            </w:r>
          </w:p>
        </w:tc>
      </w:tr>
      <w:tr w:rsidR="00D4071B" w14:paraId="30C7C6CD"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9917E9" w14:textId="77777777" w:rsidR="00D4071B" w:rsidRDefault="00000000">
            <w:r>
              <w:t>Operating System</w:t>
            </w:r>
          </w:p>
        </w:tc>
        <w:tc>
          <w:tcPr>
            <w:tcW w:w="4680" w:type="dxa"/>
          </w:tcPr>
          <w:p w14:paraId="103733B8" w14:textId="77777777" w:rsidR="00D4071B" w:rsidRDefault="00000000">
            <w:pPr>
              <w:cnfStyle w:val="000000100000" w:firstRow="0" w:lastRow="0" w:firstColumn="0" w:lastColumn="0" w:oddVBand="0" w:evenVBand="0" w:oddHBand="1" w:evenHBand="0" w:firstRowFirstColumn="0" w:firstRowLastColumn="0" w:lastRowFirstColumn="0" w:lastRowLastColumn="0"/>
            </w:pPr>
            <w:r>
              <w:t>Windows 10/11, macOS 11+, or Linux</w:t>
            </w:r>
          </w:p>
        </w:tc>
      </w:tr>
      <w:tr w:rsidR="00D4071B" w14:paraId="56230CB6"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227FB5" w14:textId="77777777" w:rsidR="00D4071B" w:rsidRDefault="00000000">
            <w:r>
              <w:t>RAM</w:t>
            </w:r>
          </w:p>
        </w:tc>
        <w:tc>
          <w:tcPr>
            <w:tcW w:w="4680" w:type="dxa"/>
          </w:tcPr>
          <w:p w14:paraId="758A4FC4" w14:textId="77777777" w:rsidR="00D4071B" w:rsidRDefault="00000000">
            <w:pPr>
              <w:cnfStyle w:val="000000010000" w:firstRow="0" w:lastRow="0" w:firstColumn="0" w:lastColumn="0" w:oddVBand="0" w:evenVBand="0" w:oddHBand="0" w:evenHBand="1" w:firstRowFirstColumn="0" w:firstRowLastColumn="0" w:lastRowFirstColumn="0" w:lastRowLastColumn="0"/>
            </w:pPr>
            <w:r>
              <w:t>8GB minimum (16GB recommended)</w:t>
            </w:r>
          </w:p>
        </w:tc>
      </w:tr>
      <w:tr w:rsidR="00D4071B" w14:paraId="6A94721C"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AB7B5C" w14:textId="77777777" w:rsidR="00D4071B" w:rsidRDefault="00000000">
            <w:r>
              <w:t>Disk Space</w:t>
            </w:r>
          </w:p>
        </w:tc>
        <w:tc>
          <w:tcPr>
            <w:tcW w:w="4680" w:type="dxa"/>
          </w:tcPr>
          <w:p w14:paraId="62A838B5" w14:textId="77777777" w:rsidR="00D4071B" w:rsidRDefault="00000000">
            <w:pPr>
              <w:cnfStyle w:val="000000100000" w:firstRow="0" w:lastRow="0" w:firstColumn="0" w:lastColumn="0" w:oddVBand="0" w:evenVBand="0" w:oddHBand="1" w:evenHBand="0" w:firstRowFirstColumn="0" w:firstRowLastColumn="0" w:lastRowFirstColumn="0" w:lastRowLastColumn="0"/>
            </w:pPr>
            <w:r>
              <w:t>3GB free space</w:t>
            </w:r>
          </w:p>
        </w:tc>
      </w:tr>
      <w:tr w:rsidR="00D4071B" w14:paraId="42798B92"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EA8DC3" w14:textId="77777777" w:rsidR="00D4071B" w:rsidRDefault="00000000">
            <w:r>
              <w:t>Internet</w:t>
            </w:r>
          </w:p>
        </w:tc>
        <w:tc>
          <w:tcPr>
            <w:tcW w:w="4680" w:type="dxa"/>
          </w:tcPr>
          <w:p w14:paraId="504D59C4" w14:textId="77777777" w:rsidR="00D4071B" w:rsidRDefault="00000000">
            <w:pPr>
              <w:cnfStyle w:val="000000010000" w:firstRow="0" w:lastRow="0" w:firstColumn="0" w:lastColumn="0" w:oddVBand="0" w:evenVBand="0" w:oddHBand="0" w:evenHBand="1" w:firstRowFirstColumn="0" w:firstRowLastColumn="0" w:lastRowFirstColumn="0" w:lastRowLastColumn="0"/>
            </w:pPr>
            <w:r>
              <w:t xml:space="preserve">Required for GitHub Copilot and </w:t>
            </w:r>
            <w:proofErr w:type="spellStart"/>
            <w:r>
              <w:t>npm</w:t>
            </w:r>
            <w:proofErr w:type="spellEnd"/>
            <w:r>
              <w:t xml:space="preserve"> packages</w:t>
            </w:r>
          </w:p>
        </w:tc>
      </w:tr>
    </w:tbl>
    <w:p w14:paraId="4BEC31EF" w14:textId="77777777" w:rsidR="00D4071B" w:rsidRDefault="00000000">
      <w:pPr>
        <w:pStyle w:val="Heading2"/>
      </w:pPr>
      <w:r>
        <w:rPr>
          <w:color w:val="003366"/>
        </w:rPr>
        <w:t>2.2 Required Software</w:t>
      </w:r>
    </w:p>
    <w:tbl>
      <w:tblPr>
        <w:tblStyle w:val="LightGrid-Accent1"/>
        <w:tblW w:w="0" w:type="auto"/>
        <w:tblLook w:val="04A0" w:firstRow="1" w:lastRow="0" w:firstColumn="1" w:lastColumn="0" w:noHBand="0" w:noVBand="1"/>
      </w:tblPr>
      <w:tblGrid>
        <w:gridCol w:w="2340"/>
        <w:gridCol w:w="2340"/>
        <w:gridCol w:w="2340"/>
        <w:gridCol w:w="2340"/>
      </w:tblGrid>
      <w:tr w:rsidR="00D4071B" w14:paraId="1F25123A" w14:textId="77777777" w:rsidTr="00D40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4472C4"/>
          </w:tcPr>
          <w:p w14:paraId="3F448C1E" w14:textId="77777777" w:rsidR="00D4071B" w:rsidRDefault="00000000">
            <w:r>
              <w:rPr>
                <w:color w:val="FFFFFF"/>
              </w:rPr>
              <w:t>Software</w:t>
            </w:r>
          </w:p>
        </w:tc>
        <w:tc>
          <w:tcPr>
            <w:tcW w:w="2340" w:type="dxa"/>
            <w:shd w:val="clear" w:color="auto" w:fill="4472C4"/>
          </w:tcPr>
          <w:p w14:paraId="43C04320" w14:textId="77777777" w:rsidR="00D4071B" w:rsidRDefault="00000000">
            <w:pP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2340" w:type="dxa"/>
            <w:shd w:val="clear" w:color="auto" w:fill="4472C4"/>
          </w:tcPr>
          <w:p w14:paraId="41DBEF80" w14:textId="77777777" w:rsidR="00D4071B"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2340" w:type="dxa"/>
            <w:shd w:val="clear" w:color="auto" w:fill="4472C4"/>
          </w:tcPr>
          <w:p w14:paraId="2D7FE947" w14:textId="77777777" w:rsidR="00D4071B" w:rsidRDefault="00000000">
            <w:pPr>
              <w:cnfStyle w:val="100000000000" w:firstRow="1" w:lastRow="0" w:firstColumn="0" w:lastColumn="0" w:oddVBand="0" w:evenVBand="0" w:oddHBand="0" w:evenHBand="0" w:firstRowFirstColumn="0" w:firstRowLastColumn="0" w:lastRowFirstColumn="0" w:lastRowLastColumn="0"/>
            </w:pPr>
            <w:r>
              <w:rPr>
                <w:color w:val="FFFFFF"/>
              </w:rPr>
              <w:t>Download</w:t>
            </w:r>
          </w:p>
        </w:tc>
      </w:tr>
      <w:tr w:rsidR="00D4071B" w14:paraId="11599441"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38EED8" w14:textId="77777777" w:rsidR="00D4071B" w:rsidRDefault="00000000">
            <w:r>
              <w:t>Node.js</w:t>
            </w:r>
          </w:p>
        </w:tc>
        <w:tc>
          <w:tcPr>
            <w:tcW w:w="2340" w:type="dxa"/>
          </w:tcPr>
          <w:p w14:paraId="5F2FC203" w14:textId="77777777" w:rsidR="00D4071B" w:rsidRDefault="00000000">
            <w:pPr>
              <w:cnfStyle w:val="000000100000" w:firstRow="0" w:lastRow="0" w:firstColumn="0" w:lastColumn="0" w:oddVBand="0" w:evenVBand="0" w:oddHBand="1" w:evenHBand="0" w:firstRowFirstColumn="0" w:firstRowLastColumn="0" w:lastRowFirstColumn="0" w:lastRowLastColumn="0"/>
            </w:pPr>
            <w:r>
              <w:t>18.x LTS+</w:t>
            </w:r>
          </w:p>
        </w:tc>
        <w:tc>
          <w:tcPr>
            <w:tcW w:w="2340" w:type="dxa"/>
          </w:tcPr>
          <w:p w14:paraId="4632DC82" w14:textId="77777777" w:rsidR="00D4071B" w:rsidRDefault="00000000">
            <w:pPr>
              <w:cnfStyle w:val="000000100000" w:firstRow="0" w:lastRow="0" w:firstColumn="0" w:lastColumn="0" w:oddVBand="0" w:evenVBand="0" w:oddHBand="1" w:evenHBand="0" w:firstRowFirstColumn="0" w:firstRowLastColumn="0" w:lastRowFirstColumn="0" w:lastRowLastColumn="0"/>
            </w:pPr>
            <w:r>
              <w:t>JavaScript runtime</w:t>
            </w:r>
          </w:p>
        </w:tc>
        <w:tc>
          <w:tcPr>
            <w:tcW w:w="2340" w:type="dxa"/>
          </w:tcPr>
          <w:p w14:paraId="284244E4" w14:textId="77777777" w:rsidR="00D4071B" w:rsidRDefault="00000000">
            <w:pPr>
              <w:cnfStyle w:val="000000100000" w:firstRow="0" w:lastRow="0" w:firstColumn="0" w:lastColumn="0" w:oddVBand="0" w:evenVBand="0" w:oddHBand="1" w:evenHBand="0" w:firstRowFirstColumn="0" w:firstRowLastColumn="0" w:lastRowFirstColumn="0" w:lastRowLastColumn="0"/>
            </w:pPr>
            <w:r>
              <w:t>nodejs.org</w:t>
            </w:r>
          </w:p>
        </w:tc>
      </w:tr>
      <w:tr w:rsidR="00D4071B" w14:paraId="4E263A86"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9948A5" w14:textId="77777777" w:rsidR="00D4071B" w:rsidRDefault="00000000">
            <w:r>
              <w:t>VS Code</w:t>
            </w:r>
          </w:p>
        </w:tc>
        <w:tc>
          <w:tcPr>
            <w:tcW w:w="2340" w:type="dxa"/>
          </w:tcPr>
          <w:p w14:paraId="7784C345" w14:textId="77777777" w:rsidR="00D4071B"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340" w:type="dxa"/>
          </w:tcPr>
          <w:p w14:paraId="3B442C65" w14:textId="77777777" w:rsidR="00D4071B" w:rsidRDefault="00000000">
            <w:pPr>
              <w:cnfStyle w:val="000000010000" w:firstRow="0" w:lastRow="0" w:firstColumn="0" w:lastColumn="0" w:oddVBand="0" w:evenVBand="0" w:oddHBand="0" w:evenHBand="1" w:firstRowFirstColumn="0" w:firstRowLastColumn="0" w:lastRowFirstColumn="0" w:lastRowLastColumn="0"/>
            </w:pPr>
            <w:r>
              <w:t>Code editor</w:t>
            </w:r>
          </w:p>
        </w:tc>
        <w:tc>
          <w:tcPr>
            <w:tcW w:w="2340" w:type="dxa"/>
          </w:tcPr>
          <w:p w14:paraId="4168021F" w14:textId="77777777" w:rsidR="00D4071B" w:rsidRDefault="00000000">
            <w:pPr>
              <w:cnfStyle w:val="000000010000" w:firstRow="0" w:lastRow="0" w:firstColumn="0" w:lastColumn="0" w:oddVBand="0" w:evenVBand="0" w:oddHBand="0" w:evenHBand="1" w:firstRowFirstColumn="0" w:firstRowLastColumn="0" w:lastRowFirstColumn="0" w:lastRowLastColumn="0"/>
            </w:pPr>
            <w:r>
              <w:t>code.visualstudio.com</w:t>
            </w:r>
          </w:p>
        </w:tc>
      </w:tr>
      <w:tr w:rsidR="00D4071B" w14:paraId="11F0E14D"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A009A9" w14:textId="77777777" w:rsidR="00D4071B" w:rsidRDefault="00000000">
            <w:r>
              <w:t>Playwright</w:t>
            </w:r>
          </w:p>
        </w:tc>
        <w:tc>
          <w:tcPr>
            <w:tcW w:w="2340" w:type="dxa"/>
          </w:tcPr>
          <w:p w14:paraId="359F7036" w14:textId="77777777" w:rsidR="00D4071B" w:rsidRDefault="00000000">
            <w:pPr>
              <w:cnfStyle w:val="000000100000" w:firstRow="0" w:lastRow="0" w:firstColumn="0" w:lastColumn="0" w:oddVBand="0" w:evenVBand="0" w:oddHBand="1" w:evenHBand="0" w:firstRowFirstColumn="0" w:firstRowLastColumn="0" w:lastRowFirstColumn="0" w:lastRowLastColumn="0"/>
            </w:pPr>
            <w:r>
              <w:t>1.40+</w:t>
            </w:r>
          </w:p>
        </w:tc>
        <w:tc>
          <w:tcPr>
            <w:tcW w:w="2340" w:type="dxa"/>
          </w:tcPr>
          <w:p w14:paraId="40A09CF6" w14:textId="77777777" w:rsidR="00D4071B" w:rsidRDefault="00000000">
            <w:pPr>
              <w:cnfStyle w:val="000000100000" w:firstRow="0" w:lastRow="0" w:firstColumn="0" w:lastColumn="0" w:oddVBand="0" w:evenVBand="0" w:oddHBand="1" w:evenHBand="0" w:firstRowFirstColumn="0" w:firstRowLastColumn="0" w:lastRowFirstColumn="0" w:lastRowLastColumn="0"/>
            </w:pPr>
            <w:r>
              <w:t>Testing framework</w:t>
            </w:r>
          </w:p>
        </w:tc>
        <w:tc>
          <w:tcPr>
            <w:tcW w:w="2340" w:type="dxa"/>
          </w:tcPr>
          <w:p w14:paraId="6CB25EEF" w14:textId="77777777" w:rsidR="00D4071B" w:rsidRDefault="00000000">
            <w:pPr>
              <w:cnfStyle w:val="000000100000" w:firstRow="0" w:lastRow="0" w:firstColumn="0" w:lastColumn="0" w:oddVBand="0" w:evenVBand="0" w:oddHBand="1" w:evenHBand="0" w:firstRowFirstColumn="0" w:firstRowLastColumn="0" w:lastRowFirstColumn="0" w:lastRowLastColumn="0"/>
            </w:pPr>
            <w:proofErr w:type="spellStart"/>
            <w:r>
              <w:t>npm</w:t>
            </w:r>
            <w:proofErr w:type="spellEnd"/>
            <w:r>
              <w:t xml:space="preserve"> install</w:t>
            </w:r>
          </w:p>
        </w:tc>
      </w:tr>
      <w:tr w:rsidR="00D4071B" w14:paraId="1F64D6FD"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FFFECB" w14:textId="77777777" w:rsidR="00D4071B" w:rsidRDefault="00000000">
            <w:r>
              <w:t>GitHub Copilot</w:t>
            </w:r>
          </w:p>
        </w:tc>
        <w:tc>
          <w:tcPr>
            <w:tcW w:w="2340" w:type="dxa"/>
          </w:tcPr>
          <w:p w14:paraId="57DE97F2" w14:textId="77777777" w:rsidR="00D4071B" w:rsidRDefault="00000000">
            <w:pPr>
              <w:cnfStyle w:val="000000010000" w:firstRow="0" w:lastRow="0" w:firstColumn="0" w:lastColumn="0" w:oddVBand="0" w:evenVBand="0" w:oddHBand="0" w:evenHBand="1" w:firstRowFirstColumn="0" w:firstRowLastColumn="0" w:lastRowFirstColumn="0" w:lastRowLastColumn="0"/>
            </w:pPr>
            <w:r>
              <w:t>Subscription</w:t>
            </w:r>
          </w:p>
        </w:tc>
        <w:tc>
          <w:tcPr>
            <w:tcW w:w="2340" w:type="dxa"/>
          </w:tcPr>
          <w:p w14:paraId="117815D4" w14:textId="77777777" w:rsidR="00D4071B" w:rsidRDefault="00000000">
            <w:pPr>
              <w:cnfStyle w:val="000000010000" w:firstRow="0" w:lastRow="0" w:firstColumn="0" w:lastColumn="0" w:oddVBand="0" w:evenVBand="0" w:oddHBand="0" w:evenHBand="1" w:firstRowFirstColumn="0" w:firstRowLastColumn="0" w:lastRowFirstColumn="0" w:lastRowLastColumn="0"/>
            </w:pPr>
            <w:r>
              <w:t>AI code assistant</w:t>
            </w:r>
          </w:p>
        </w:tc>
        <w:tc>
          <w:tcPr>
            <w:tcW w:w="2340" w:type="dxa"/>
          </w:tcPr>
          <w:p w14:paraId="46EA239B" w14:textId="77777777" w:rsidR="00D4071B" w:rsidRDefault="00000000">
            <w:pPr>
              <w:cnfStyle w:val="000000010000" w:firstRow="0" w:lastRow="0" w:firstColumn="0" w:lastColumn="0" w:oddVBand="0" w:evenVBand="0" w:oddHBand="0" w:evenHBand="1" w:firstRowFirstColumn="0" w:firstRowLastColumn="0" w:lastRowFirstColumn="0" w:lastRowLastColumn="0"/>
            </w:pPr>
            <w:r>
              <w:t>github.com/copilot</w:t>
            </w:r>
          </w:p>
        </w:tc>
      </w:tr>
      <w:tr w:rsidR="00D4071B" w14:paraId="4A13A471"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A986E0A" w14:textId="77777777" w:rsidR="00D4071B" w:rsidRDefault="00000000">
            <w:r>
              <w:t>TypeScript</w:t>
            </w:r>
          </w:p>
        </w:tc>
        <w:tc>
          <w:tcPr>
            <w:tcW w:w="2340" w:type="dxa"/>
          </w:tcPr>
          <w:p w14:paraId="44C2766F" w14:textId="77777777" w:rsidR="00D4071B" w:rsidRDefault="00000000">
            <w:pPr>
              <w:cnfStyle w:val="000000100000" w:firstRow="0" w:lastRow="0" w:firstColumn="0" w:lastColumn="0" w:oddVBand="0" w:evenVBand="0" w:oddHBand="1" w:evenHBand="0" w:firstRowFirstColumn="0" w:firstRowLastColumn="0" w:lastRowFirstColumn="0" w:lastRowLastColumn="0"/>
            </w:pPr>
            <w:r>
              <w:t>5.x</w:t>
            </w:r>
          </w:p>
        </w:tc>
        <w:tc>
          <w:tcPr>
            <w:tcW w:w="2340" w:type="dxa"/>
          </w:tcPr>
          <w:p w14:paraId="73466374" w14:textId="77777777" w:rsidR="00D4071B" w:rsidRDefault="00000000">
            <w:pPr>
              <w:cnfStyle w:val="000000100000" w:firstRow="0" w:lastRow="0" w:firstColumn="0" w:lastColumn="0" w:oddVBand="0" w:evenVBand="0" w:oddHBand="1" w:evenHBand="0" w:firstRowFirstColumn="0" w:firstRowLastColumn="0" w:lastRowFirstColumn="0" w:lastRowLastColumn="0"/>
            </w:pPr>
            <w:r>
              <w:t>Type-safe JavaScript</w:t>
            </w:r>
          </w:p>
        </w:tc>
        <w:tc>
          <w:tcPr>
            <w:tcW w:w="2340" w:type="dxa"/>
          </w:tcPr>
          <w:p w14:paraId="6E623EE4" w14:textId="77777777" w:rsidR="00D4071B" w:rsidRDefault="00000000">
            <w:pPr>
              <w:cnfStyle w:val="000000100000" w:firstRow="0" w:lastRow="0" w:firstColumn="0" w:lastColumn="0" w:oddVBand="0" w:evenVBand="0" w:oddHBand="1" w:evenHBand="0" w:firstRowFirstColumn="0" w:firstRowLastColumn="0" w:lastRowFirstColumn="0" w:lastRowLastColumn="0"/>
            </w:pPr>
            <w:proofErr w:type="spellStart"/>
            <w:r>
              <w:t>npm</w:t>
            </w:r>
            <w:proofErr w:type="spellEnd"/>
            <w:r>
              <w:t xml:space="preserve"> install</w:t>
            </w:r>
          </w:p>
        </w:tc>
      </w:tr>
      <w:tr w:rsidR="00D4071B" w14:paraId="231A7C48"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986761" w14:textId="77777777" w:rsidR="00D4071B" w:rsidRDefault="00000000">
            <w:r>
              <w:t>Git</w:t>
            </w:r>
          </w:p>
        </w:tc>
        <w:tc>
          <w:tcPr>
            <w:tcW w:w="2340" w:type="dxa"/>
          </w:tcPr>
          <w:p w14:paraId="67C2D664" w14:textId="77777777" w:rsidR="00D4071B"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340" w:type="dxa"/>
          </w:tcPr>
          <w:p w14:paraId="38A7B8BC" w14:textId="77777777" w:rsidR="00D4071B" w:rsidRDefault="00000000">
            <w:pPr>
              <w:cnfStyle w:val="000000010000" w:firstRow="0" w:lastRow="0" w:firstColumn="0" w:lastColumn="0" w:oddVBand="0" w:evenVBand="0" w:oddHBand="0" w:evenHBand="1" w:firstRowFirstColumn="0" w:firstRowLastColumn="0" w:lastRowFirstColumn="0" w:lastRowLastColumn="0"/>
            </w:pPr>
            <w:r>
              <w:t>Version control</w:t>
            </w:r>
          </w:p>
        </w:tc>
        <w:tc>
          <w:tcPr>
            <w:tcW w:w="2340" w:type="dxa"/>
          </w:tcPr>
          <w:p w14:paraId="1566C82F" w14:textId="77777777" w:rsidR="00D4071B" w:rsidRDefault="00000000">
            <w:pPr>
              <w:cnfStyle w:val="000000010000" w:firstRow="0" w:lastRow="0" w:firstColumn="0" w:lastColumn="0" w:oddVBand="0" w:evenVBand="0" w:oddHBand="0" w:evenHBand="1" w:firstRowFirstColumn="0" w:firstRowLastColumn="0" w:lastRowFirstColumn="0" w:lastRowLastColumn="0"/>
            </w:pPr>
            <w:r>
              <w:t>git-scm.com</w:t>
            </w:r>
          </w:p>
        </w:tc>
      </w:tr>
      <w:tr w:rsidR="00D4071B" w14:paraId="44CA3C68"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1E9B64" w14:textId="77777777" w:rsidR="00D4071B" w:rsidRDefault="00000000">
            <w:r>
              <w:t>Excel Reader</w:t>
            </w:r>
          </w:p>
        </w:tc>
        <w:tc>
          <w:tcPr>
            <w:tcW w:w="2340" w:type="dxa"/>
          </w:tcPr>
          <w:p w14:paraId="133C1EE0" w14:textId="77777777" w:rsidR="00D4071B" w:rsidRDefault="00000000">
            <w:pPr>
              <w:cnfStyle w:val="000000100000" w:firstRow="0" w:lastRow="0" w:firstColumn="0" w:lastColumn="0" w:oddVBand="0" w:evenVBand="0" w:oddHBand="1" w:evenHBand="0" w:firstRowFirstColumn="0" w:firstRowLastColumn="0" w:lastRowFirstColumn="0" w:lastRowLastColumn="0"/>
            </w:pPr>
            <w:r>
              <w:t>0.18.5</w:t>
            </w:r>
          </w:p>
        </w:tc>
        <w:tc>
          <w:tcPr>
            <w:tcW w:w="2340" w:type="dxa"/>
          </w:tcPr>
          <w:p w14:paraId="04793F29" w14:textId="77777777" w:rsidR="00D4071B" w:rsidRDefault="00000000">
            <w:pPr>
              <w:cnfStyle w:val="000000100000" w:firstRow="0" w:lastRow="0" w:firstColumn="0" w:lastColumn="0" w:oddVBand="0" w:evenVBand="0" w:oddHBand="1" w:evenHBand="0" w:firstRowFirstColumn="0" w:firstRowLastColumn="0" w:lastRowFirstColumn="0" w:lastRowLastColumn="0"/>
            </w:pPr>
            <w:r>
              <w:t>Read test cases</w:t>
            </w:r>
          </w:p>
        </w:tc>
        <w:tc>
          <w:tcPr>
            <w:tcW w:w="2340" w:type="dxa"/>
          </w:tcPr>
          <w:p w14:paraId="3A78BBD2" w14:textId="77777777" w:rsidR="00D4071B" w:rsidRDefault="00000000">
            <w:pPr>
              <w:cnfStyle w:val="000000100000" w:firstRow="0" w:lastRow="0" w:firstColumn="0" w:lastColumn="0" w:oddVBand="0" w:evenVBand="0" w:oddHBand="1" w:evenHBand="0" w:firstRowFirstColumn="0" w:firstRowLastColumn="0" w:lastRowFirstColumn="0" w:lastRowLastColumn="0"/>
            </w:pPr>
            <w:proofErr w:type="spellStart"/>
            <w:r>
              <w:t>npm</w:t>
            </w:r>
            <w:proofErr w:type="spellEnd"/>
            <w:r>
              <w:t xml:space="preserve"> install xlsx</w:t>
            </w:r>
          </w:p>
        </w:tc>
      </w:tr>
    </w:tbl>
    <w:p w14:paraId="1D7C48CF" w14:textId="77777777" w:rsidR="00D4071B" w:rsidRDefault="00000000">
      <w:r>
        <w:br w:type="page"/>
      </w:r>
    </w:p>
    <w:p w14:paraId="4401FDAC" w14:textId="77777777" w:rsidR="00D4071B" w:rsidRDefault="00000000">
      <w:pPr>
        <w:pStyle w:val="Heading1"/>
      </w:pPr>
      <w:r>
        <w:rPr>
          <w:color w:val="003366"/>
        </w:rPr>
        <w:lastRenderedPageBreak/>
        <w:t>3. Phase 1: Environment Setup with Screenshots</w:t>
      </w:r>
    </w:p>
    <w:p w14:paraId="494525F5" w14:textId="21BA1E9C" w:rsidR="00D4071B" w:rsidRDefault="00000000" w:rsidP="003629CC">
      <w:pPr>
        <w:pStyle w:val="Heading2"/>
      </w:pPr>
      <w:r>
        <w:rPr>
          <w:color w:val="003366"/>
        </w:rPr>
        <w:t>3.1 Step 1: Download and Install Node.js</w:t>
      </w:r>
    </w:p>
    <w:p w14:paraId="7CCE04E9" w14:textId="77777777" w:rsidR="00D4071B" w:rsidRDefault="00000000">
      <w:pPr>
        <w:pStyle w:val="ListNumber"/>
      </w:pPr>
      <w:r>
        <w:t>Go to https://nodejs.org/</w:t>
      </w:r>
    </w:p>
    <w:p w14:paraId="069F67D8" w14:textId="77777777" w:rsidR="00D4071B" w:rsidRDefault="00000000">
      <w:pPr>
        <w:pStyle w:val="ListNumber"/>
      </w:pPr>
      <w:r>
        <w:t>Click the LTS (Long Term Support) download button</w:t>
      </w:r>
    </w:p>
    <w:p w14:paraId="2C5F6D10" w14:textId="77777777" w:rsidR="00D4071B" w:rsidRDefault="00000000">
      <w:pPr>
        <w:pStyle w:val="ListNumber"/>
      </w:pPr>
      <w:r>
        <w:t>Run the installer and accept the license agreement</w:t>
      </w:r>
    </w:p>
    <w:p w14:paraId="63E7BD00" w14:textId="77777777" w:rsidR="00D4071B" w:rsidRDefault="00000000">
      <w:pPr>
        <w:pStyle w:val="ListNumber"/>
      </w:pPr>
      <w:r>
        <w:t>Select default installation location</w:t>
      </w:r>
    </w:p>
    <w:p w14:paraId="4C4AA010" w14:textId="77777777" w:rsidR="00D4071B" w:rsidRDefault="00000000">
      <w:pPr>
        <w:pStyle w:val="ListNumber"/>
      </w:pPr>
      <w:r>
        <w:t>Complete the installation</w:t>
      </w:r>
    </w:p>
    <w:p w14:paraId="1B3EA982" w14:textId="4DF9A5AF" w:rsidR="003629CC" w:rsidRDefault="003629CC" w:rsidP="003629CC">
      <w:pPr>
        <w:pStyle w:val="ListNumber"/>
        <w:numPr>
          <w:ilvl w:val="0"/>
          <w:numId w:val="0"/>
        </w:numPr>
        <w:ind w:left="360" w:hanging="360"/>
      </w:pPr>
      <w:r>
        <w:rPr>
          <w:noProof/>
        </w:rPr>
        <w:drawing>
          <wp:inline distT="0" distB="0" distL="0" distR="0" wp14:anchorId="7D561305" wp14:editId="092FCE9E">
            <wp:extent cx="5943600" cy="2933700"/>
            <wp:effectExtent l="0" t="0" r="0" b="0"/>
            <wp:docPr id="89122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1788" name=""/>
                    <pic:cNvPicPr/>
                  </pic:nvPicPr>
                  <pic:blipFill>
                    <a:blip r:embed="rId6"/>
                    <a:stretch>
                      <a:fillRect/>
                    </a:stretch>
                  </pic:blipFill>
                  <pic:spPr>
                    <a:xfrm>
                      <a:off x="0" y="0"/>
                      <a:ext cx="5943600" cy="2933700"/>
                    </a:xfrm>
                    <a:prstGeom prst="rect">
                      <a:avLst/>
                    </a:prstGeom>
                  </pic:spPr>
                </pic:pic>
              </a:graphicData>
            </a:graphic>
          </wp:inline>
        </w:drawing>
      </w:r>
    </w:p>
    <w:p w14:paraId="65EB5157" w14:textId="77777777" w:rsidR="00D4071B" w:rsidRDefault="00000000">
      <w:r>
        <w:rPr>
          <w:b/>
          <w:color w:val="0066CC"/>
        </w:rPr>
        <w:t>Verify Installation:</w:t>
      </w:r>
    </w:p>
    <w:p w14:paraId="0F9C540B" w14:textId="21AB9E26" w:rsidR="00D4071B" w:rsidRDefault="003629CC" w:rsidP="00123095">
      <w:pPr>
        <w:pStyle w:val="ListNumber"/>
        <w:numPr>
          <w:ilvl w:val="0"/>
          <w:numId w:val="0"/>
        </w:numPr>
        <w:ind w:left="720"/>
      </w:pPr>
      <w:r>
        <w:rPr>
          <w:rFonts w:ascii="Courier New" w:hAnsi="Courier New"/>
          <w:b/>
        </w:rPr>
        <w:t>Open command prompt and r</w:t>
      </w:r>
      <w:r w:rsidRPr="003629CC">
        <w:rPr>
          <w:rFonts w:ascii="Courier New" w:hAnsi="Courier New"/>
          <w:b/>
        </w:rPr>
        <w:t xml:space="preserve">un node --version &amp;&amp; </w:t>
      </w:r>
      <w:proofErr w:type="spellStart"/>
      <w:r w:rsidRPr="003629CC">
        <w:rPr>
          <w:rFonts w:ascii="Courier New" w:hAnsi="Courier New"/>
          <w:b/>
        </w:rPr>
        <w:t>npm</w:t>
      </w:r>
      <w:proofErr w:type="spellEnd"/>
      <w:r w:rsidRPr="003629CC">
        <w:rPr>
          <w:rFonts w:ascii="Courier New" w:hAnsi="Courier New"/>
          <w:b/>
        </w:rPr>
        <w:t xml:space="preserve"> --version</w:t>
      </w:r>
    </w:p>
    <w:p w14:paraId="7B50F0E0" w14:textId="77777777" w:rsidR="00D4071B" w:rsidRDefault="00000000">
      <w:r>
        <w:rPr>
          <w:b/>
          <w:color w:val="0066CC"/>
          <w:sz w:val="24"/>
        </w:rPr>
        <w:t>Command Prompt Verification</w:t>
      </w:r>
    </w:p>
    <w:p w14:paraId="0758E7A3" w14:textId="50596423" w:rsidR="00D4071B" w:rsidRDefault="003629CC">
      <w:pPr>
        <w:jc w:val="center"/>
      </w:pPr>
      <w:r>
        <w:rPr>
          <w:noProof/>
        </w:rPr>
        <w:drawing>
          <wp:inline distT="0" distB="0" distL="0" distR="0" wp14:anchorId="106381D6" wp14:editId="05D499F6">
            <wp:extent cx="5943600" cy="2150110"/>
            <wp:effectExtent l="0" t="0" r="0" b="2540"/>
            <wp:docPr id="102017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1825" name=""/>
                    <pic:cNvPicPr/>
                  </pic:nvPicPr>
                  <pic:blipFill>
                    <a:blip r:embed="rId7"/>
                    <a:stretch>
                      <a:fillRect/>
                    </a:stretch>
                  </pic:blipFill>
                  <pic:spPr>
                    <a:xfrm>
                      <a:off x="0" y="0"/>
                      <a:ext cx="5943600" cy="2150110"/>
                    </a:xfrm>
                    <a:prstGeom prst="rect">
                      <a:avLst/>
                    </a:prstGeom>
                  </pic:spPr>
                </pic:pic>
              </a:graphicData>
            </a:graphic>
          </wp:inline>
        </w:drawing>
      </w:r>
    </w:p>
    <w:p w14:paraId="78BB1B6C" w14:textId="77777777" w:rsidR="00D4071B" w:rsidRDefault="00D4071B"/>
    <w:p w14:paraId="464CA64C" w14:textId="37C91D23" w:rsidR="00D4071B" w:rsidRDefault="00000000" w:rsidP="00406FAE">
      <w:pPr>
        <w:pStyle w:val="Heading2"/>
      </w:pPr>
      <w:r>
        <w:rPr>
          <w:color w:val="003366"/>
        </w:rPr>
        <w:lastRenderedPageBreak/>
        <w:t>3.2 Step 2: Install Visual Studio Code</w:t>
      </w:r>
    </w:p>
    <w:p w14:paraId="05947CD7" w14:textId="77777777" w:rsidR="00D4071B" w:rsidRDefault="00000000" w:rsidP="00123095">
      <w:pPr>
        <w:pStyle w:val="ListNumber"/>
        <w:numPr>
          <w:ilvl w:val="0"/>
          <w:numId w:val="12"/>
        </w:numPr>
      </w:pPr>
      <w:r>
        <w:t>Go to https://code.visualstudio.com/</w:t>
      </w:r>
    </w:p>
    <w:p w14:paraId="2C8605AB" w14:textId="77777777" w:rsidR="00D4071B" w:rsidRDefault="00000000" w:rsidP="00406FAE">
      <w:pPr>
        <w:pStyle w:val="ListNumber"/>
        <w:numPr>
          <w:ilvl w:val="0"/>
          <w:numId w:val="12"/>
        </w:numPr>
      </w:pPr>
      <w:r>
        <w:t>Click download for your operating system</w:t>
      </w:r>
    </w:p>
    <w:p w14:paraId="2C94487D" w14:textId="77777777" w:rsidR="00D4071B" w:rsidRDefault="00000000" w:rsidP="00406FAE">
      <w:pPr>
        <w:pStyle w:val="ListNumber"/>
        <w:numPr>
          <w:ilvl w:val="0"/>
          <w:numId w:val="12"/>
        </w:numPr>
      </w:pPr>
      <w:r>
        <w:t>Run the installer</w:t>
      </w:r>
    </w:p>
    <w:p w14:paraId="4FADB54E" w14:textId="77777777" w:rsidR="00D4071B" w:rsidRDefault="00000000" w:rsidP="00406FAE">
      <w:pPr>
        <w:pStyle w:val="ListNumber"/>
        <w:numPr>
          <w:ilvl w:val="0"/>
          <w:numId w:val="12"/>
        </w:numPr>
      </w:pPr>
      <w:r>
        <w:t>Accept license and choose installation options</w:t>
      </w:r>
    </w:p>
    <w:p w14:paraId="56115FA1" w14:textId="77777777" w:rsidR="00D4071B" w:rsidRDefault="00000000" w:rsidP="00406FAE">
      <w:pPr>
        <w:pStyle w:val="ListNumber"/>
        <w:numPr>
          <w:ilvl w:val="0"/>
          <w:numId w:val="12"/>
        </w:numPr>
      </w:pPr>
      <w:r>
        <w:t>Complete installation and launch VS Code</w:t>
      </w:r>
    </w:p>
    <w:p w14:paraId="79DDA30E" w14:textId="724726E8" w:rsidR="0002760C" w:rsidRDefault="0002760C" w:rsidP="0002760C">
      <w:pPr>
        <w:pStyle w:val="ListNumber"/>
        <w:numPr>
          <w:ilvl w:val="0"/>
          <w:numId w:val="0"/>
        </w:numPr>
        <w:ind w:left="360" w:hanging="360"/>
      </w:pPr>
      <w:r>
        <w:rPr>
          <w:noProof/>
        </w:rPr>
        <w:drawing>
          <wp:inline distT="0" distB="0" distL="0" distR="0" wp14:anchorId="2EAC81C7" wp14:editId="76BBC310">
            <wp:extent cx="5943600" cy="2262505"/>
            <wp:effectExtent l="0" t="0" r="0" b="4445"/>
            <wp:docPr id="6798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5947" name=""/>
                    <pic:cNvPicPr/>
                  </pic:nvPicPr>
                  <pic:blipFill>
                    <a:blip r:embed="rId8"/>
                    <a:stretch>
                      <a:fillRect/>
                    </a:stretch>
                  </pic:blipFill>
                  <pic:spPr>
                    <a:xfrm>
                      <a:off x="0" y="0"/>
                      <a:ext cx="5943600" cy="2262505"/>
                    </a:xfrm>
                    <a:prstGeom prst="rect">
                      <a:avLst/>
                    </a:prstGeom>
                  </pic:spPr>
                </pic:pic>
              </a:graphicData>
            </a:graphic>
          </wp:inline>
        </w:drawing>
      </w:r>
    </w:p>
    <w:p w14:paraId="063B0A8C" w14:textId="77777777" w:rsidR="0002760C" w:rsidRDefault="0002760C" w:rsidP="0002760C">
      <w:pPr>
        <w:pStyle w:val="ListNumber"/>
        <w:numPr>
          <w:ilvl w:val="0"/>
          <w:numId w:val="0"/>
        </w:numPr>
        <w:ind w:left="360" w:hanging="360"/>
      </w:pPr>
    </w:p>
    <w:p w14:paraId="3E92B85B" w14:textId="7944EEEB" w:rsidR="00D4071B" w:rsidRDefault="00000000" w:rsidP="0002760C">
      <w:r>
        <w:rPr>
          <w:b/>
          <w:color w:val="0066CC"/>
          <w:sz w:val="24"/>
        </w:rPr>
        <w:t>VS Code Welcome Screen</w:t>
      </w:r>
      <w:r w:rsidR="0002760C" w:rsidRPr="0002760C">
        <w:rPr>
          <w:noProof/>
        </w:rPr>
        <w:t xml:space="preserve"> </w:t>
      </w:r>
      <w:r w:rsidR="0002760C">
        <w:rPr>
          <w:noProof/>
        </w:rPr>
        <w:drawing>
          <wp:inline distT="0" distB="0" distL="0" distR="0" wp14:anchorId="0A01049F" wp14:editId="1D7041A2">
            <wp:extent cx="5943600" cy="3806190"/>
            <wp:effectExtent l="0" t="0" r="0" b="3810"/>
            <wp:docPr id="69932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3524" name=""/>
                    <pic:cNvPicPr/>
                  </pic:nvPicPr>
                  <pic:blipFill>
                    <a:blip r:embed="rId9"/>
                    <a:stretch>
                      <a:fillRect/>
                    </a:stretch>
                  </pic:blipFill>
                  <pic:spPr>
                    <a:xfrm>
                      <a:off x="0" y="0"/>
                      <a:ext cx="5943600" cy="3806190"/>
                    </a:xfrm>
                    <a:prstGeom prst="rect">
                      <a:avLst/>
                    </a:prstGeom>
                  </pic:spPr>
                </pic:pic>
              </a:graphicData>
            </a:graphic>
          </wp:inline>
        </w:drawing>
      </w:r>
    </w:p>
    <w:p w14:paraId="1DB762FD" w14:textId="1C3731A1" w:rsidR="00D4071B" w:rsidRDefault="00D4071B">
      <w:pPr>
        <w:jc w:val="center"/>
      </w:pPr>
    </w:p>
    <w:p w14:paraId="1F5D34EA" w14:textId="77777777" w:rsidR="00D4071B" w:rsidRDefault="00D4071B"/>
    <w:p w14:paraId="55C3C6E7" w14:textId="77777777" w:rsidR="00D4071B" w:rsidRDefault="00000000">
      <w:pPr>
        <w:pStyle w:val="Heading2"/>
      </w:pPr>
      <w:r>
        <w:rPr>
          <w:color w:val="003366"/>
        </w:rPr>
        <w:t>3.3 Step 3: Install Essential Extensions</w:t>
      </w:r>
    </w:p>
    <w:p w14:paraId="52B27A36" w14:textId="77777777" w:rsidR="00D4071B" w:rsidRDefault="00000000">
      <w:r>
        <w:t>Open Extensions panel (</w:t>
      </w:r>
      <w:proofErr w:type="spellStart"/>
      <w:r>
        <w:t>Ctrl+Shift+X</w:t>
      </w:r>
      <w:proofErr w:type="spellEnd"/>
      <w:r>
        <w:t>) and install:</w:t>
      </w:r>
    </w:p>
    <w:p w14:paraId="5201DA40" w14:textId="48907F35" w:rsidR="00EA02C6" w:rsidRDefault="00EA02C6">
      <w:r>
        <w:rPr>
          <w:b/>
          <w:color w:val="0066CC"/>
          <w:sz w:val="24"/>
        </w:rPr>
        <w:t>VS Code Extensions Panel</w:t>
      </w:r>
    </w:p>
    <w:p w14:paraId="240751D8" w14:textId="77777777" w:rsidR="00D4071B" w:rsidRDefault="00000000">
      <w:pPr>
        <w:pStyle w:val="ListBullet"/>
      </w:pPr>
      <w:r w:rsidRPr="00FA6928">
        <w:rPr>
          <w:b/>
          <w:bCs/>
          <w:color w:val="0070C0"/>
        </w:rPr>
        <w:t>Playwright Test for VS Code:</w:t>
      </w:r>
      <w:r w:rsidRPr="00FA6928">
        <w:rPr>
          <w:color w:val="0070C0"/>
        </w:rPr>
        <w:t xml:space="preserve"> </w:t>
      </w:r>
      <w:r>
        <w:t>Run and debug tests directly in VS Code</w:t>
      </w:r>
    </w:p>
    <w:p w14:paraId="14F4D00B" w14:textId="2D046FA5" w:rsidR="007F518B" w:rsidRDefault="007F518B" w:rsidP="007F518B">
      <w:pPr>
        <w:pStyle w:val="ListBullet"/>
        <w:numPr>
          <w:ilvl w:val="0"/>
          <w:numId w:val="0"/>
        </w:numPr>
        <w:ind w:left="360"/>
      </w:pPr>
      <w:r>
        <w:rPr>
          <w:noProof/>
        </w:rPr>
        <w:drawing>
          <wp:inline distT="0" distB="0" distL="0" distR="0" wp14:anchorId="1E3BCA03" wp14:editId="29DA603D">
            <wp:extent cx="5943600" cy="1404620"/>
            <wp:effectExtent l="0" t="0" r="0" b="5080"/>
            <wp:docPr id="167631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5455" name=""/>
                    <pic:cNvPicPr/>
                  </pic:nvPicPr>
                  <pic:blipFill>
                    <a:blip r:embed="rId10"/>
                    <a:stretch>
                      <a:fillRect/>
                    </a:stretch>
                  </pic:blipFill>
                  <pic:spPr>
                    <a:xfrm>
                      <a:off x="0" y="0"/>
                      <a:ext cx="5943600" cy="1404620"/>
                    </a:xfrm>
                    <a:prstGeom prst="rect">
                      <a:avLst/>
                    </a:prstGeom>
                  </pic:spPr>
                </pic:pic>
              </a:graphicData>
            </a:graphic>
          </wp:inline>
        </w:drawing>
      </w:r>
    </w:p>
    <w:p w14:paraId="6B88A722" w14:textId="77777777" w:rsidR="008A562A" w:rsidRDefault="008A562A" w:rsidP="007F518B">
      <w:pPr>
        <w:pStyle w:val="ListBullet"/>
        <w:numPr>
          <w:ilvl w:val="0"/>
          <w:numId w:val="0"/>
        </w:numPr>
        <w:ind w:left="360"/>
      </w:pPr>
    </w:p>
    <w:p w14:paraId="4E704FBE" w14:textId="77777777" w:rsidR="00D4071B" w:rsidRDefault="00000000">
      <w:pPr>
        <w:pStyle w:val="ListBullet"/>
      </w:pPr>
      <w:r w:rsidRPr="00622182">
        <w:rPr>
          <w:b/>
          <w:bCs/>
          <w:color w:val="0070C0"/>
        </w:rPr>
        <w:t>GitHub Copilot Chat:</w:t>
      </w:r>
      <w:r w:rsidRPr="00622182">
        <w:rPr>
          <w:color w:val="0070C0"/>
        </w:rPr>
        <w:t xml:space="preserve"> </w:t>
      </w:r>
      <w:r>
        <w:t>Chat interface for AI assistance</w:t>
      </w:r>
    </w:p>
    <w:p w14:paraId="39EC402C" w14:textId="2247181E" w:rsidR="007F518B" w:rsidRDefault="007F518B" w:rsidP="007F518B">
      <w:pPr>
        <w:pStyle w:val="ListBullet"/>
        <w:numPr>
          <w:ilvl w:val="0"/>
          <w:numId w:val="0"/>
        </w:numPr>
        <w:ind w:left="360"/>
      </w:pPr>
      <w:r>
        <w:rPr>
          <w:noProof/>
        </w:rPr>
        <w:drawing>
          <wp:inline distT="0" distB="0" distL="0" distR="0" wp14:anchorId="1C74F458" wp14:editId="70465428">
            <wp:extent cx="5943600" cy="1283335"/>
            <wp:effectExtent l="0" t="0" r="0" b="0"/>
            <wp:docPr id="4816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413" name=""/>
                    <pic:cNvPicPr/>
                  </pic:nvPicPr>
                  <pic:blipFill>
                    <a:blip r:embed="rId11"/>
                    <a:stretch>
                      <a:fillRect/>
                    </a:stretch>
                  </pic:blipFill>
                  <pic:spPr>
                    <a:xfrm>
                      <a:off x="0" y="0"/>
                      <a:ext cx="5943600" cy="1283335"/>
                    </a:xfrm>
                    <a:prstGeom prst="rect">
                      <a:avLst/>
                    </a:prstGeom>
                  </pic:spPr>
                </pic:pic>
              </a:graphicData>
            </a:graphic>
          </wp:inline>
        </w:drawing>
      </w:r>
    </w:p>
    <w:p w14:paraId="4EB9C255" w14:textId="77777777" w:rsidR="00E55FDE" w:rsidRDefault="00E55FDE" w:rsidP="007F518B">
      <w:pPr>
        <w:pStyle w:val="ListBullet"/>
        <w:numPr>
          <w:ilvl w:val="0"/>
          <w:numId w:val="0"/>
        </w:numPr>
        <w:ind w:left="360"/>
      </w:pPr>
    </w:p>
    <w:p w14:paraId="45B01BD1" w14:textId="7CA2D21F" w:rsidR="00D4071B" w:rsidRDefault="00D966DE">
      <w:pPr>
        <w:pStyle w:val="ListBullet"/>
      </w:pPr>
      <w:r w:rsidRPr="00622182">
        <w:rPr>
          <w:b/>
          <w:bCs/>
          <w:color w:val="0070C0"/>
        </w:rPr>
        <w:t>Playwright MCP:</w:t>
      </w:r>
      <w:r w:rsidRPr="00622182">
        <w:rPr>
          <w:color w:val="0070C0"/>
        </w:rPr>
        <w:t xml:space="preserve"> </w:t>
      </w:r>
      <w:r w:rsidR="00464A64">
        <w:t>Server that interacts with web browser</w:t>
      </w:r>
      <w:r w:rsidR="001B60A9">
        <w:t xml:space="preserve"> based on </w:t>
      </w:r>
      <w:r w:rsidR="009E69E7">
        <w:t>AI instructions</w:t>
      </w:r>
    </w:p>
    <w:p w14:paraId="0A85B69A" w14:textId="319229C4" w:rsidR="00D966DE" w:rsidRDefault="00D966DE" w:rsidP="00D966DE">
      <w:pPr>
        <w:pStyle w:val="ListBullet"/>
        <w:numPr>
          <w:ilvl w:val="0"/>
          <w:numId w:val="0"/>
        </w:numPr>
        <w:ind w:left="360"/>
      </w:pPr>
      <w:r>
        <w:rPr>
          <w:noProof/>
        </w:rPr>
        <w:drawing>
          <wp:inline distT="0" distB="0" distL="0" distR="0" wp14:anchorId="4F590E28" wp14:editId="66A86A93">
            <wp:extent cx="5943600" cy="1463675"/>
            <wp:effectExtent l="0" t="0" r="0" b="3175"/>
            <wp:docPr id="51003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2312" name=""/>
                    <pic:cNvPicPr/>
                  </pic:nvPicPr>
                  <pic:blipFill>
                    <a:blip r:embed="rId12"/>
                    <a:stretch>
                      <a:fillRect/>
                    </a:stretch>
                  </pic:blipFill>
                  <pic:spPr>
                    <a:xfrm>
                      <a:off x="0" y="0"/>
                      <a:ext cx="5943600" cy="1463675"/>
                    </a:xfrm>
                    <a:prstGeom prst="rect">
                      <a:avLst/>
                    </a:prstGeom>
                  </pic:spPr>
                </pic:pic>
              </a:graphicData>
            </a:graphic>
          </wp:inline>
        </w:drawing>
      </w:r>
    </w:p>
    <w:p w14:paraId="4F9B823D" w14:textId="07ADC857" w:rsidR="00D4071B" w:rsidRDefault="00D4071B">
      <w:pPr>
        <w:jc w:val="center"/>
      </w:pPr>
    </w:p>
    <w:p w14:paraId="1BE04231" w14:textId="77777777" w:rsidR="00D4071B" w:rsidRDefault="00D4071B"/>
    <w:p w14:paraId="24C56C2A" w14:textId="77777777" w:rsidR="008A562A" w:rsidRDefault="008A562A"/>
    <w:p w14:paraId="76E5AB70" w14:textId="77777777" w:rsidR="008A562A" w:rsidRDefault="008A562A"/>
    <w:p w14:paraId="42ECB1C2" w14:textId="77777777" w:rsidR="00B019AA" w:rsidRDefault="00B019AA">
      <w:pPr>
        <w:pStyle w:val="Heading2"/>
        <w:rPr>
          <w:color w:val="003366"/>
        </w:rPr>
      </w:pPr>
    </w:p>
    <w:p w14:paraId="05581816" w14:textId="344E8262" w:rsidR="00D4071B" w:rsidRDefault="00000000">
      <w:pPr>
        <w:pStyle w:val="Heading2"/>
        <w:rPr>
          <w:color w:val="003366"/>
        </w:rPr>
      </w:pPr>
      <w:r>
        <w:rPr>
          <w:color w:val="003366"/>
        </w:rPr>
        <w:t>3.4 Step 4: Create Project Directory</w:t>
      </w:r>
    </w:p>
    <w:p w14:paraId="0D417520" w14:textId="6E902179" w:rsidR="00D4071B" w:rsidRDefault="00000000">
      <w:r>
        <w:rPr>
          <w:b/>
          <w:color w:val="0066CC"/>
          <w:sz w:val="24"/>
        </w:rPr>
        <w:t>New Folder Creation</w:t>
      </w:r>
      <w:r w:rsidR="000B3623">
        <w:rPr>
          <w:b/>
          <w:color w:val="0066CC"/>
          <w:sz w:val="24"/>
        </w:rPr>
        <w:t xml:space="preserve"> </w:t>
      </w:r>
      <w:r>
        <w:rPr>
          <w:b/>
          <w:color w:val="0066CC"/>
        </w:rPr>
        <w:t>Steps:</w:t>
      </w:r>
    </w:p>
    <w:p w14:paraId="23370CD7" w14:textId="77777777" w:rsidR="00D4071B" w:rsidRDefault="00000000" w:rsidP="000B3623">
      <w:pPr>
        <w:pStyle w:val="ListNumber"/>
        <w:numPr>
          <w:ilvl w:val="0"/>
          <w:numId w:val="13"/>
        </w:numPr>
      </w:pPr>
      <w:r>
        <w:t>Create folder: C:\Users\YourName\Playwright_Framework</w:t>
      </w:r>
    </w:p>
    <w:p w14:paraId="11F46123" w14:textId="77777777" w:rsidR="00D4071B" w:rsidRDefault="00000000" w:rsidP="000B3623">
      <w:pPr>
        <w:pStyle w:val="ListNumber"/>
        <w:numPr>
          <w:ilvl w:val="0"/>
          <w:numId w:val="13"/>
        </w:numPr>
      </w:pPr>
      <w:r>
        <w:t>Open VS Code</w:t>
      </w:r>
    </w:p>
    <w:p w14:paraId="673F24B3" w14:textId="77777777" w:rsidR="00D4071B" w:rsidRDefault="00000000" w:rsidP="000B3623">
      <w:pPr>
        <w:pStyle w:val="ListNumber"/>
        <w:numPr>
          <w:ilvl w:val="0"/>
          <w:numId w:val="13"/>
        </w:numPr>
      </w:pPr>
      <w:r>
        <w:t xml:space="preserve">File → Open Folder → Select the </w:t>
      </w:r>
      <w:proofErr w:type="spellStart"/>
      <w:r>
        <w:t>Playwright_Framework</w:t>
      </w:r>
      <w:proofErr w:type="spellEnd"/>
      <w:r>
        <w:t xml:space="preserve"> folder</w:t>
      </w:r>
    </w:p>
    <w:p w14:paraId="7C6FCE93" w14:textId="77777777" w:rsidR="00D4071B" w:rsidRDefault="00000000" w:rsidP="000B3623">
      <w:pPr>
        <w:pStyle w:val="ListNumber"/>
        <w:numPr>
          <w:ilvl w:val="0"/>
          <w:numId w:val="13"/>
        </w:numPr>
      </w:pPr>
      <w:r>
        <w:t>VS Code will open with the empty project</w:t>
      </w:r>
    </w:p>
    <w:p w14:paraId="14782E33" w14:textId="3BFBE9B3" w:rsidR="00732218" w:rsidRDefault="00000000" w:rsidP="00012771">
      <w:pPr>
        <w:rPr>
          <w:b/>
          <w:color w:val="0066CC"/>
          <w:sz w:val="24"/>
        </w:rPr>
      </w:pPr>
      <w:r>
        <w:rPr>
          <w:b/>
          <w:color w:val="0066CC"/>
          <w:sz w:val="24"/>
        </w:rPr>
        <w:t>Project Opened in VS Cod</w:t>
      </w:r>
      <w:r w:rsidR="00732218">
        <w:rPr>
          <w:b/>
          <w:color w:val="0066CC"/>
          <w:sz w:val="24"/>
        </w:rPr>
        <w:t>e</w:t>
      </w:r>
      <w:r w:rsidR="00F64AB2" w:rsidRPr="00F64AB2">
        <w:rPr>
          <w:noProof/>
        </w:rPr>
        <w:t xml:space="preserve"> </w:t>
      </w:r>
      <w:r w:rsidR="00F64AB2">
        <w:rPr>
          <w:noProof/>
        </w:rPr>
        <w:drawing>
          <wp:inline distT="0" distB="0" distL="0" distR="0" wp14:anchorId="5FF0C230" wp14:editId="42CA6FB2">
            <wp:extent cx="5943600" cy="2372995"/>
            <wp:effectExtent l="0" t="0" r="0" b="8255"/>
            <wp:docPr id="79817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71851" name=""/>
                    <pic:cNvPicPr/>
                  </pic:nvPicPr>
                  <pic:blipFill>
                    <a:blip r:embed="rId13"/>
                    <a:stretch>
                      <a:fillRect/>
                    </a:stretch>
                  </pic:blipFill>
                  <pic:spPr>
                    <a:xfrm>
                      <a:off x="0" y="0"/>
                      <a:ext cx="5943600" cy="2372995"/>
                    </a:xfrm>
                    <a:prstGeom prst="rect">
                      <a:avLst/>
                    </a:prstGeom>
                  </pic:spPr>
                </pic:pic>
              </a:graphicData>
            </a:graphic>
          </wp:inline>
        </w:drawing>
      </w:r>
    </w:p>
    <w:p w14:paraId="5F911B56" w14:textId="77777777" w:rsidR="00BA7A43" w:rsidRDefault="00BA7A43">
      <w:pPr>
        <w:pStyle w:val="Heading2"/>
        <w:rPr>
          <w:color w:val="003366"/>
        </w:rPr>
      </w:pPr>
    </w:p>
    <w:p w14:paraId="5BBEAE9C" w14:textId="3B7EEBEE" w:rsidR="00D4071B" w:rsidRDefault="00000000">
      <w:pPr>
        <w:pStyle w:val="Heading2"/>
      </w:pPr>
      <w:r>
        <w:rPr>
          <w:color w:val="003366"/>
        </w:rPr>
        <w:t>3.5 Step 5: Open Terminal</w:t>
      </w:r>
      <w:r w:rsidR="00BA7A43">
        <w:rPr>
          <w:color w:val="003366"/>
        </w:rPr>
        <w:t>, Install TypeScript</w:t>
      </w:r>
      <w:r>
        <w:rPr>
          <w:color w:val="003366"/>
        </w:rPr>
        <w:t xml:space="preserve"> and Initialize Node Project</w:t>
      </w:r>
    </w:p>
    <w:p w14:paraId="680D710E" w14:textId="07AF195F" w:rsidR="00B019AA" w:rsidRDefault="00000000" w:rsidP="00B019AA">
      <w:r>
        <w:rPr>
          <w:b/>
          <w:color w:val="0066CC"/>
          <w:sz w:val="24"/>
        </w:rPr>
        <w:t>Terminal in VS Cod</w:t>
      </w:r>
      <w:r w:rsidR="007855DE">
        <w:rPr>
          <w:b/>
          <w:color w:val="0066CC"/>
          <w:sz w:val="24"/>
        </w:rPr>
        <w:t>e:</w:t>
      </w:r>
      <w:r w:rsidR="00B019AA">
        <w:rPr>
          <w:noProof/>
        </w:rPr>
        <w:drawing>
          <wp:inline distT="0" distB="0" distL="0" distR="0" wp14:anchorId="3C2C794F" wp14:editId="765B957C">
            <wp:extent cx="5943600" cy="1438910"/>
            <wp:effectExtent l="0" t="0" r="0" b="8890"/>
            <wp:docPr id="14359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9501" name=""/>
                    <pic:cNvPicPr/>
                  </pic:nvPicPr>
                  <pic:blipFill>
                    <a:blip r:embed="rId14"/>
                    <a:stretch>
                      <a:fillRect/>
                    </a:stretch>
                  </pic:blipFill>
                  <pic:spPr>
                    <a:xfrm>
                      <a:off x="0" y="0"/>
                      <a:ext cx="5943600" cy="1438910"/>
                    </a:xfrm>
                    <a:prstGeom prst="rect">
                      <a:avLst/>
                    </a:prstGeom>
                  </pic:spPr>
                </pic:pic>
              </a:graphicData>
            </a:graphic>
          </wp:inline>
        </w:drawing>
      </w:r>
    </w:p>
    <w:p w14:paraId="403F514A" w14:textId="77777777" w:rsidR="00BA7A43" w:rsidRDefault="00BA7A43" w:rsidP="00122425">
      <w:pPr>
        <w:rPr>
          <w:b/>
          <w:color w:val="0066CC"/>
        </w:rPr>
      </w:pPr>
    </w:p>
    <w:p w14:paraId="20ECE926" w14:textId="77777777" w:rsidR="00BA7A43" w:rsidRDefault="00BA7A43" w:rsidP="00122425">
      <w:pPr>
        <w:rPr>
          <w:b/>
          <w:color w:val="0066CC"/>
        </w:rPr>
      </w:pPr>
    </w:p>
    <w:p w14:paraId="4536990B" w14:textId="77777777" w:rsidR="00BA7A43" w:rsidRDefault="00BA7A43" w:rsidP="00122425">
      <w:pPr>
        <w:rPr>
          <w:b/>
          <w:color w:val="0066CC"/>
        </w:rPr>
      </w:pPr>
    </w:p>
    <w:p w14:paraId="64324682" w14:textId="77777777" w:rsidR="00BA7A43" w:rsidRDefault="00BA7A43" w:rsidP="00122425">
      <w:pPr>
        <w:rPr>
          <w:b/>
          <w:color w:val="0066CC"/>
        </w:rPr>
      </w:pPr>
    </w:p>
    <w:p w14:paraId="46EF0533" w14:textId="77777777" w:rsidR="00BA7A43" w:rsidRDefault="00BA7A43" w:rsidP="00122425">
      <w:pPr>
        <w:rPr>
          <w:b/>
          <w:color w:val="0066CC"/>
        </w:rPr>
      </w:pPr>
    </w:p>
    <w:p w14:paraId="465C0615" w14:textId="090E0D9B" w:rsidR="00B019AA" w:rsidRPr="007855DE" w:rsidRDefault="007855DE" w:rsidP="00B019AA">
      <w:pPr>
        <w:rPr>
          <w:rFonts w:ascii="Courier New" w:hAnsi="Courier New"/>
          <w:b/>
        </w:rPr>
      </w:pPr>
      <w:r>
        <w:rPr>
          <w:b/>
          <w:color w:val="0066CC"/>
        </w:rPr>
        <w:t xml:space="preserve">1. </w:t>
      </w:r>
      <w:r w:rsidR="00122425">
        <w:rPr>
          <w:b/>
          <w:color w:val="0066CC"/>
        </w:rPr>
        <w:t>Install typescript globally:</w:t>
      </w:r>
      <w:r>
        <w:rPr>
          <w:b/>
          <w:color w:val="0066CC"/>
        </w:rPr>
        <w:br/>
      </w:r>
      <w:proofErr w:type="spellStart"/>
      <w:r w:rsidR="00122425" w:rsidRPr="00122425">
        <w:rPr>
          <w:rFonts w:ascii="Courier New" w:hAnsi="Courier New"/>
          <w:b/>
        </w:rPr>
        <w:t>npm</w:t>
      </w:r>
      <w:proofErr w:type="spellEnd"/>
      <w:r w:rsidR="00122425" w:rsidRPr="00122425">
        <w:rPr>
          <w:rFonts w:ascii="Courier New" w:hAnsi="Courier New"/>
          <w:b/>
        </w:rPr>
        <w:t xml:space="preserve"> install -g typescript</w:t>
      </w:r>
      <w:r w:rsidR="00BA7A43">
        <w:rPr>
          <w:noProof/>
        </w:rPr>
        <w:drawing>
          <wp:inline distT="0" distB="0" distL="0" distR="0" wp14:anchorId="40DCA82E" wp14:editId="70643280">
            <wp:extent cx="5943600" cy="1533525"/>
            <wp:effectExtent l="0" t="0" r="0" b="9525"/>
            <wp:docPr id="208377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79450" name=""/>
                    <pic:cNvPicPr/>
                  </pic:nvPicPr>
                  <pic:blipFill>
                    <a:blip r:embed="rId15"/>
                    <a:stretch>
                      <a:fillRect/>
                    </a:stretch>
                  </pic:blipFill>
                  <pic:spPr>
                    <a:xfrm>
                      <a:off x="0" y="0"/>
                      <a:ext cx="5943600" cy="1533525"/>
                    </a:xfrm>
                    <a:prstGeom prst="rect">
                      <a:avLst/>
                    </a:prstGeom>
                  </pic:spPr>
                </pic:pic>
              </a:graphicData>
            </a:graphic>
          </wp:inline>
        </w:drawing>
      </w:r>
      <w:r>
        <w:rPr>
          <w:rFonts w:ascii="Courier New" w:hAnsi="Courier New"/>
          <w:b/>
        </w:rPr>
        <w:br/>
      </w:r>
      <w:r>
        <w:rPr>
          <w:b/>
          <w:color w:val="0066CC"/>
        </w:rPr>
        <w:t>2. To r</w:t>
      </w:r>
      <w:r w:rsidR="00FE38C2" w:rsidRPr="00FE38C2">
        <w:rPr>
          <w:b/>
          <w:color w:val="0066CC"/>
        </w:rPr>
        <w:t>un .</w:t>
      </w:r>
      <w:proofErr w:type="spellStart"/>
      <w:r w:rsidR="00FE38C2" w:rsidRPr="00FE38C2">
        <w:rPr>
          <w:b/>
          <w:color w:val="0066CC"/>
        </w:rPr>
        <w:t>ts</w:t>
      </w:r>
      <w:proofErr w:type="spellEnd"/>
      <w:r w:rsidR="00FE38C2" w:rsidRPr="00FE38C2">
        <w:rPr>
          <w:b/>
          <w:color w:val="0066CC"/>
        </w:rPr>
        <w:t xml:space="preserve"> files directly</w:t>
      </w:r>
      <w:r w:rsidR="00FE38C2">
        <w:rPr>
          <w:b/>
          <w:color w:val="0066CC"/>
        </w:rPr>
        <w:t>:</w:t>
      </w:r>
      <w:r>
        <w:rPr>
          <w:b/>
          <w:color w:val="0066CC"/>
        </w:rPr>
        <w:br/>
      </w:r>
      <w:proofErr w:type="spellStart"/>
      <w:r w:rsidR="00FE38C2" w:rsidRPr="00FE38C2">
        <w:rPr>
          <w:rFonts w:ascii="Courier New" w:hAnsi="Courier New"/>
          <w:b/>
        </w:rPr>
        <w:t>npm</w:t>
      </w:r>
      <w:proofErr w:type="spellEnd"/>
      <w:r w:rsidR="00FE38C2" w:rsidRPr="00FE38C2">
        <w:rPr>
          <w:rFonts w:ascii="Courier New" w:hAnsi="Courier New"/>
          <w:b/>
        </w:rPr>
        <w:t xml:space="preserve"> install -g </w:t>
      </w:r>
      <w:proofErr w:type="spellStart"/>
      <w:r w:rsidR="00FE38C2" w:rsidRPr="00FE38C2">
        <w:rPr>
          <w:rFonts w:ascii="Courier New" w:hAnsi="Courier New"/>
          <w:b/>
        </w:rPr>
        <w:t>ts</w:t>
      </w:r>
      <w:proofErr w:type="spellEnd"/>
      <w:r w:rsidR="00FE38C2" w:rsidRPr="00FE38C2">
        <w:rPr>
          <w:rFonts w:ascii="Courier New" w:hAnsi="Courier New"/>
          <w:b/>
        </w:rPr>
        <w:t>-node</w:t>
      </w:r>
      <w:r w:rsidR="00FE38C2">
        <w:rPr>
          <w:noProof/>
        </w:rPr>
        <w:drawing>
          <wp:inline distT="0" distB="0" distL="0" distR="0" wp14:anchorId="34F0A6F3" wp14:editId="5CDC3229">
            <wp:extent cx="5943600" cy="1468120"/>
            <wp:effectExtent l="0" t="0" r="0" b="0"/>
            <wp:docPr id="1154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7912" name=""/>
                    <pic:cNvPicPr/>
                  </pic:nvPicPr>
                  <pic:blipFill>
                    <a:blip r:embed="rId16"/>
                    <a:stretch>
                      <a:fillRect/>
                    </a:stretch>
                  </pic:blipFill>
                  <pic:spPr>
                    <a:xfrm>
                      <a:off x="0" y="0"/>
                      <a:ext cx="5943600" cy="1468120"/>
                    </a:xfrm>
                    <a:prstGeom prst="rect">
                      <a:avLst/>
                    </a:prstGeom>
                  </pic:spPr>
                </pic:pic>
              </a:graphicData>
            </a:graphic>
          </wp:inline>
        </w:drawing>
      </w:r>
      <w:r>
        <w:rPr>
          <w:rFonts w:ascii="Courier New" w:hAnsi="Courier New"/>
          <w:b/>
        </w:rPr>
        <w:br/>
      </w:r>
      <w:r>
        <w:rPr>
          <w:b/>
          <w:color w:val="0066CC"/>
        </w:rPr>
        <w:t xml:space="preserve">3. Initialize Node project (will create </w:t>
      </w:r>
      <w:proofErr w:type="spellStart"/>
      <w:r>
        <w:rPr>
          <w:b/>
          <w:color w:val="0066CC"/>
        </w:rPr>
        <w:t>package.json</w:t>
      </w:r>
      <w:proofErr w:type="spellEnd"/>
      <w:r>
        <w:rPr>
          <w:b/>
          <w:color w:val="0066CC"/>
        </w:rPr>
        <w:t>):</w:t>
      </w:r>
      <w:r>
        <w:rPr>
          <w:b/>
          <w:color w:val="0066CC"/>
        </w:rPr>
        <w:br/>
      </w:r>
      <w:proofErr w:type="spellStart"/>
      <w:r>
        <w:rPr>
          <w:rFonts w:ascii="Courier New" w:hAnsi="Courier New"/>
          <w:b/>
        </w:rPr>
        <w:t>npm</w:t>
      </w:r>
      <w:proofErr w:type="spellEnd"/>
      <w:r>
        <w:rPr>
          <w:rFonts w:ascii="Courier New" w:hAnsi="Courier New"/>
          <w:b/>
        </w:rPr>
        <w:t xml:space="preserve"> </w:t>
      </w:r>
      <w:proofErr w:type="spellStart"/>
      <w:r>
        <w:rPr>
          <w:rFonts w:ascii="Courier New" w:hAnsi="Courier New"/>
          <w:b/>
        </w:rPr>
        <w:t>init</w:t>
      </w:r>
      <w:proofErr w:type="spellEnd"/>
      <w:r>
        <w:rPr>
          <w:rFonts w:ascii="Courier New" w:hAnsi="Courier New"/>
          <w:b/>
        </w:rPr>
        <w:t xml:space="preserve"> -y</w:t>
      </w:r>
      <w:r w:rsidR="00B019AA">
        <w:t xml:space="preserve"> </w:t>
      </w:r>
      <w:r w:rsidR="00B019AA">
        <w:rPr>
          <w:noProof/>
        </w:rPr>
        <w:drawing>
          <wp:inline distT="0" distB="0" distL="0" distR="0" wp14:anchorId="2FB41E52" wp14:editId="73CEB2C5">
            <wp:extent cx="5943600" cy="1588135"/>
            <wp:effectExtent l="0" t="0" r="0" b="0"/>
            <wp:docPr id="94719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94186" name=""/>
                    <pic:cNvPicPr/>
                  </pic:nvPicPr>
                  <pic:blipFill>
                    <a:blip r:embed="rId17"/>
                    <a:stretch>
                      <a:fillRect/>
                    </a:stretch>
                  </pic:blipFill>
                  <pic:spPr>
                    <a:xfrm>
                      <a:off x="0" y="0"/>
                      <a:ext cx="5943600" cy="1588135"/>
                    </a:xfrm>
                    <a:prstGeom prst="rect">
                      <a:avLst/>
                    </a:prstGeom>
                  </pic:spPr>
                </pic:pic>
              </a:graphicData>
            </a:graphic>
          </wp:inline>
        </w:drawing>
      </w:r>
      <w:r>
        <w:br/>
      </w:r>
      <w:r>
        <w:rPr>
          <w:b/>
          <w:color w:val="0066CC"/>
          <w:sz w:val="24"/>
        </w:rPr>
        <w:t>4</w:t>
      </w:r>
      <w:r w:rsidRPr="007855DE">
        <w:rPr>
          <w:b/>
          <w:color w:val="0066CC"/>
        </w:rPr>
        <w:t xml:space="preserve">. </w:t>
      </w:r>
      <w:proofErr w:type="spellStart"/>
      <w:r w:rsidRPr="007855DE">
        <w:rPr>
          <w:b/>
          <w:color w:val="0066CC"/>
        </w:rPr>
        <w:t>Package.json</w:t>
      </w:r>
      <w:proofErr w:type="spellEnd"/>
      <w:r w:rsidRPr="007855DE">
        <w:rPr>
          <w:b/>
          <w:color w:val="0066CC"/>
        </w:rPr>
        <w:t xml:space="preserve"> Created:</w:t>
      </w:r>
      <w:r w:rsidR="004F7532" w:rsidRPr="007855DE">
        <w:rPr>
          <w:noProof/>
        </w:rPr>
        <w:drawing>
          <wp:inline distT="0" distB="0" distL="0" distR="0" wp14:anchorId="6C3A274B" wp14:editId="6E1C9312">
            <wp:extent cx="5943600" cy="1866900"/>
            <wp:effectExtent l="0" t="0" r="0" b="0"/>
            <wp:docPr id="146935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50758" name=""/>
                    <pic:cNvPicPr/>
                  </pic:nvPicPr>
                  <pic:blipFill>
                    <a:blip r:embed="rId18"/>
                    <a:stretch>
                      <a:fillRect/>
                    </a:stretch>
                  </pic:blipFill>
                  <pic:spPr>
                    <a:xfrm>
                      <a:off x="0" y="0"/>
                      <a:ext cx="5943600" cy="1866900"/>
                    </a:xfrm>
                    <a:prstGeom prst="rect">
                      <a:avLst/>
                    </a:prstGeom>
                  </pic:spPr>
                </pic:pic>
              </a:graphicData>
            </a:graphic>
          </wp:inline>
        </w:drawing>
      </w:r>
    </w:p>
    <w:p w14:paraId="167C2DA5" w14:textId="77777777" w:rsidR="00D4071B" w:rsidRDefault="00000000">
      <w:pPr>
        <w:pStyle w:val="Heading1"/>
      </w:pPr>
      <w:r>
        <w:rPr>
          <w:color w:val="003366"/>
        </w:rPr>
        <w:lastRenderedPageBreak/>
        <w:t>4. Phase 2: Manual Test Case Creation</w:t>
      </w:r>
    </w:p>
    <w:p w14:paraId="34EFBDE0" w14:textId="77777777" w:rsidR="00D4071B" w:rsidRDefault="00000000">
      <w:r>
        <w:t>Manual test cases are the foundation of automation. They document the expected behavior of the application and serve as blueprints for automation scripts.</w:t>
      </w:r>
    </w:p>
    <w:p w14:paraId="6C541749" w14:textId="77777777" w:rsidR="00D4071B" w:rsidRDefault="00000000">
      <w:pPr>
        <w:pStyle w:val="Heading2"/>
      </w:pPr>
      <w:r>
        <w:rPr>
          <w:color w:val="003366"/>
        </w:rPr>
        <w:t>4.1 Test Case Template &amp; Format</w:t>
      </w:r>
    </w:p>
    <w:p w14:paraId="710E2E59" w14:textId="77777777" w:rsidR="00D4071B" w:rsidRDefault="00000000">
      <w:pPr>
        <w:pStyle w:val="Heading3"/>
      </w:pPr>
      <w:r>
        <w:rPr>
          <w:color w:val="003366"/>
        </w:rPr>
        <w:t>Excel Columns Required:</w:t>
      </w:r>
    </w:p>
    <w:p w14:paraId="4814FCA6" w14:textId="77777777" w:rsidR="00D4071B" w:rsidRDefault="00000000">
      <w:pPr>
        <w:pStyle w:val="ListBullet"/>
      </w:pPr>
      <w:proofErr w:type="spellStart"/>
      <w:r>
        <w:t>TestCaseID</w:t>
      </w:r>
      <w:proofErr w:type="spellEnd"/>
      <w:r>
        <w:t xml:space="preserve"> - Unique identifier (TC-001)</w:t>
      </w:r>
    </w:p>
    <w:p w14:paraId="682D50EE" w14:textId="77777777" w:rsidR="00D4071B" w:rsidRDefault="00000000">
      <w:pPr>
        <w:pStyle w:val="ListBullet"/>
      </w:pPr>
      <w:proofErr w:type="spellStart"/>
      <w:r>
        <w:t>TestCaseName</w:t>
      </w:r>
      <w:proofErr w:type="spellEnd"/>
      <w:r>
        <w:t xml:space="preserve"> - Descriptive name of the test</w:t>
      </w:r>
    </w:p>
    <w:p w14:paraId="2D86B87E" w14:textId="77777777" w:rsidR="00D4071B" w:rsidRDefault="00000000">
      <w:pPr>
        <w:pStyle w:val="ListBullet"/>
      </w:pPr>
      <w:r>
        <w:t>Module - Feature/Module being tested</w:t>
      </w:r>
    </w:p>
    <w:p w14:paraId="2460812F" w14:textId="77777777" w:rsidR="00D4071B" w:rsidRDefault="00000000">
      <w:pPr>
        <w:pStyle w:val="ListBullet"/>
      </w:pPr>
      <w:r>
        <w:t>Description - Detailed description</w:t>
      </w:r>
    </w:p>
    <w:p w14:paraId="25489F86" w14:textId="77777777" w:rsidR="00D4071B" w:rsidRDefault="00000000">
      <w:pPr>
        <w:pStyle w:val="ListBullet"/>
      </w:pPr>
      <w:r>
        <w:t>Priority - High/Medium/Low</w:t>
      </w:r>
    </w:p>
    <w:p w14:paraId="6E1C9B0A" w14:textId="77777777" w:rsidR="00D4071B" w:rsidRDefault="00000000">
      <w:pPr>
        <w:pStyle w:val="ListBullet"/>
      </w:pPr>
      <w:r>
        <w:t>Severity - Critical/Major/Minor</w:t>
      </w:r>
    </w:p>
    <w:p w14:paraId="5A74B3C9" w14:textId="77777777" w:rsidR="00D4071B" w:rsidRDefault="00000000">
      <w:pPr>
        <w:pStyle w:val="ListBullet"/>
      </w:pPr>
      <w:r>
        <w:t>Preconditions - Setup requirements</w:t>
      </w:r>
    </w:p>
    <w:p w14:paraId="4A220840" w14:textId="77777777" w:rsidR="00D4071B" w:rsidRDefault="00000000">
      <w:pPr>
        <w:pStyle w:val="ListBullet"/>
      </w:pPr>
      <w:proofErr w:type="spellStart"/>
      <w:r>
        <w:t>TestData</w:t>
      </w:r>
      <w:proofErr w:type="spellEnd"/>
      <w:r>
        <w:t xml:space="preserve"> - Input values and test data</w:t>
      </w:r>
    </w:p>
    <w:p w14:paraId="16A35E1D" w14:textId="77777777" w:rsidR="00D4071B" w:rsidRDefault="00000000">
      <w:pPr>
        <w:pStyle w:val="ListBullet"/>
      </w:pPr>
      <w:r>
        <w:t>Steps - Numbered execution steps</w:t>
      </w:r>
    </w:p>
    <w:p w14:paraId="145E305E" w14:textId="77777777" w:rsidR="00D4071B" w:rsidRDefault="00000000">
      <w:pPr>
        <w:pStyle w:val="ListBullet"/>
      </w:pPr>
      <w:proofErr w:type="spellStart"/>
      <w:r>
        <w:t>ExpectedResult</w:t>
      </w:r>
      <w:proofErr w:type="spellEnd"/>
      <w:r>
        <w:t xml:space="preserve"> - Expected outcome</w:t>
      </w:r>
    </w:p>
    <w:p w14:paraId="7C72319A" w14:textId="77777777" w:rsidR="00D4071B" w:rsidRDefault="00000000">
      <w:pPr>
        <w:pStyle w:val="ListBullet"/>
      </w:pPr>
      <w:proofErr w:type="spellStart"/>
      <w:r>
        <w:t>PostConditions</w:t>
      </w:r>
      <w:proofErr w:type="spellEnd"/>
      <w:r>
        <w:t xml:space="preserve"> - Cleanup steps</w:t>
      </w:r>
    </w:p>
    <w:p w14:paraId="43E5EEA3" w14:textId="77777777" w:rsidR="00D4071B" w:rsidRDefault="00000000">
      <w:pPr>
        <w:pStyle w:val="ListBullet"/>
      </w:pPr>
      <w:r>
        <w:t>Status - Pass/Fail/Not Executed</w:t>
      </w:r>
    </w:p>
    <w:p w14:paraId="1F6AB5E7" w14:textId="1256D03A" w:rsidR="00D4071B" w:rsidRDefault="00000000" w:rsidP="003A03B7">
      <w:r>
        <w:rPr>
          <w:b/>
          <w:color w:val="0066CC"/>
          <w:sz w:val="24"/>
        </w:rPr>
        <w:t>Excel Test Case Shee</w:t>
      </w:r>
      <w:r w:rsidR="003A03B7">
        <w:rPr>
          <w:b/>
          <w:color w:val="0066CC"/>
          <w:sz w:val="24"/>
        </w:rPr>
        <w:t>t:</w:t>
      </w:r>
      <w:r w:rsidR="003A03B7">
        <w:rPr>
          <w:noProof/>
        </w:rPr>
        <w:drawing>
          <wp:inline distT="0" distB="0" distL="0" distR="0" wp14:anchorId="79ACC4DC" wp14:editId="500C549D">
            <wp:extent cx="5943600" cy="1551940"/>
            <wp:effectExtent l="0" t="0" r="0" b="0"/>
            <wp:docPr id="154633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5817" name=""/>
                    <pic:cNvPicPr/>
                  </pic:nvPicPr>
                  <pic:blipFill>
                    <a:blip r:embed="rId19"/>
                    <a:stretch>
                      <a:fillRect/>
                    </a:stretch>
                  </pic:blipFill>
                  <pic:spPr>
                    <a:xfrm>
                      <a:off x="0" y="0"/>
                      <a:ext cx="5943600" cy="1551940"/>
                    </a:xfrm>
                    <a:prstGeom prst="rect">
                      <a:avLst/>
                    </a:prstGeom>
                  </pic:spPr>
                </pic:pic>
              </a:graphicData>
            </a:graphic>
          </wp:inline>
        </w:drawing>
      </w:r>
    </w:p>
    <w:p w14:paraId="00BB2759" w14:textId="77777777" w:rsidR="00D4071B" w:rsidRDefault="00D4071B"/>
    <w:p w14:paraId="4587EBF7" w14:textId="77777777" w:rsidR="003A03B7" w:rsidRDefault="003A03B7"/>
    <w:p w14:paraId="2AA5E34C" w14:textId="77777777" w:rsidR="003A03B7" w:rsidRDefault="003A03B7"/>
    <w:p w14:paraId="594CE570" w14:textId="77777777" w:rsidR="003A03B7" w:rsidRDefault="003A03B7"/>
    <w:p w14:paraId="195EA856" w14:textId="77777777" w:rsidR="003A03B7" w:rsidRDefault="003A03B7"/>
    <w:p w14:paraId="682B26D2" w14:textId="77777777" w:rsidR="003A03B7" w:rsidRDefault="003A03B7"/>
    <w:p w14:paraId="0F3A8D29" w14:textId="77777777" w:rsidR="003A03B7" w:rsidRDefault="003A03B7"/>
    <w:p w14:paraId="26E12FB7" w14:textId="77777777" w:rsidR="00D4071B" w:rsidRDefault="00000000">
      <w:pPr>
        <w:pStyle w:val="Heading2"/>
      </w:pPr>
      <w:r>
        <w:rPr>
          <w:color w:val="003366"/>
        </w:rPr>
        <w:lastRenderedPageBreak/>
        <w:t>4.2 Example Manual Test Cases</w:t>
      </w:r>
    </w:p>
    <w:p w14:paraId="27F043AB" w14:textId="77777777" w:rsidR="00D4071B" w:rsidRDefault="00000000">
      <w:r>
        <w:rPr>
          <w:b/>
          <w:color w:val="0066CC"/>
        </w:rPr>
        <w:t>Example 1: User Login Test</w:t>
      </w:r>
    </w:p>
    <w:tbl>
      <w:tblPr>
        <w:tblStyle w:val="LightGrid"/>
        <w:tblW w:w="0" w:type="auto"/>
        <w:tblLook w:val="04A0" w:firstRow="1" w:lastRow="0" w:firstColumn="1" w:lastColumn="0" w:noHBand="0" w:noVBand="1"/>
      </w:tblPr>
      <w:tblGrid>
        <w:gridCol w:w="4680"/>
        <w:gridCol w:w="4680"/>
      </w:tblGrid>
      <w:tr w:rsidR="00D4071B" w14:paraId="404EFDC8" w14:textId="77777777" w:rsidTr="00D40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4760C156" w14:textId="77777777" w:rsidR="00D4071B" w:rsidRDefault="00000000">
            <w:proofErr w:type="spellStart"/>
            <w:r>
              <w:t>TestCaseID</w:t>
            </w:r>
            <w:proofErr w:type="spellEnd"/>
          </w:p>
        </w:tc>
        <w:tc>
          <w:tcPr>
            <w:tcW w:w="4680" w:type="dxa"/>
          </w:tcPr>
          <w:p w14:paraId="65E5EA00" w14:textId="77777777" w:rsidR="00D4071B" w:rsidRDefault="00000000">
            <w:pPr>
              <w:cnfStyle w:val="100000000000" w:firstRow="1" w:lastRow="0" w:firstColumn="0" w:lastColumn="0" w:oddVBand="0" w:evenVBand="0" w:oddHBand="0" w:evenHBand="0" w:firstRowFirstColumn="0" w:firstRowLastColumn="0" w:lastRowFirstColumn="0" w:lastRowLastColumn="0"/>
            </w:pPr>
            <w:r>
              <w:t>TC-001</w:t>
            </w:r>
          </w:p>
        </w:tc>
      </w:tr>
      <w:tr w:rsidR="00D4071B" w14:paraId="4FB66AA7"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316ABE32" w14:textId="77777777" w:rsidR="00D4071B" w:rsidRDefault="00000000">
            <w:proofErr w:type="spellStart"/>
            <w:r>
              <w:t>TestCaseName</w:t>
            </w:r>
            <w:proofErr w:type="spellEnd"/>
          </w:p>
        </w:tc>
        <w:tc>
          <w:tcPr>
            <w:tcW w:w="4680" w:type="dxa"/>
          </w:tcPr>
          <w:p w14:paraId="670F4427" w14:textId="77777777" w:rsidR="00D4071B" w:rsidRDefault="00000000">
            <w:pPr>
              <w:cnfStyle w:val="000000100000" w:firstRow="0" w:lastRow="0" w:firstColumn="0" w:lastColumn="0" w:oddVBand="0" w:evenVBand="0" w:oddHBand="1" w:evenHBand="0" w:firstRowFirstColumn="0" w:firstRowLastColumn="0" w:lastRowFirstColumn="0" w:lastRowLastColumn="0"/>
            </w:pPr>
            <w:r>
              <w:t>Verify valid user login</w:t>
            </w:r>
          </w:p>
        </w:tc>
      </w:tr>
      <w:tr w:rsidR="00D4071B" w14:paraId="5C903636"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24266462" w14:textId="77777777" w:rsidR="00D4071B" w:rsidRDefault="00000000">
            <w:r>
              <w:t>Module</w:t>
            </w:r>
          </w:p>
        </w:tc>
        <w:tc>
          <w:tcPr>
            <w:tcW w:w="4680" w:type="dxa"/>
          </w:tcPr>
          <w:p w14:paraId="6FE5C3AA" w14:textId="77777777" w:rsidR="00D4071B" w:rsidRDefault="00000000">
            <w:pPr>
              <w:cnfStyle w:val="000000010000" w:firstRow="0" w:lastRow="0" w:firstColumn="0" w:lastColumn="0" w:oddVBand="0" w:evenVBand="0" w:oddHBand="0" w:evenHBand="1" w:firstRowFirstColumn="0" w:firstRowLastColumn="0" w:lastRowFirstColumn="0" w:lastRowLastColumn="0"/>
            </w:pPr>
            <w:r>
              <w:t>Authentication</w:t>
            </w:r>
          </w:p>
        </w:tc>
      </w:tr>
      <w:tr w:rsidR="00D4071B" w14:paraId="6A21FBCC"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237C8D5C" w14:textId="77777777" w:rsidR="00D4071B" w:rsidRDefault="00000000">
            <w:r>
              <w:t>Priority</w:t>
            </w:r>
          </w:p>
        </w:tc>
        <w:tc>
          <w:tcPr>
            <w:tcW w:w="4680" w:type="dxa"/>
          </w:tcPr>
          <w:p w14:paraId="7C47D0CB" w14:textId="77777777" w:rsidR="00D4071B" w:rsidRDefault="00000000">
            <w:pPr>
              <w:cnfStyle w:val="000000100000" w:firstRow="0" w:lastRow="0" w:firstColumn="0" w:lastColumn="0" w:oddVBand="0" w:evenVBand="0" w:oddHBand="1" w:evenHBand="0" w:firstRowFirstColumn="0" w:firstRowLastColumn="0" w:lastRowFirstColumn="0" w:lastRowLastColumn="0"/>
            </w:pPr>
            <w:r>
              <w:t>High</w:t>
            </w:r>
          </w:p>
        </w:tc>
      </w:tr>
      <w:tr w:rsidR="00D4071B" w14:paraId="6AA3C8D4"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34C5AB49" w14:textId="77777777" w:rsidR="00D4071B" w:rsidRDefault="00000000">
            <w:r>
              <w:t>Preconditions</w:t>
            </w:r>
          </w:p>
        </w:tc>
        <w:tc>
          <w:tcPr>
            <w:tcW w:w="4680" w:type="dxa"/>
          </w:tcPr>
          <w:p w14:paraId="1E48D1C2" w14:textId="77777777" w:rsidR="00D4071B" w:rsidRDefault="00000000">
            <w:pPr>
              <w:cnfStyle w:val="000000010000" w:firstRow="0" w:lastRow="0" w:firstColumn="0" w:lastColumn="0" w:oddVBand="0" w:evenVBand="0" w:oddHBand="0" w:evenHBand="1" w:firstRowFirstColumn="0" w:firstRowLastColumn="0" w:lastRowFirstColumn="0" w:lastRowLastColumn="0"/>
            </w:pPr>
            <w:r>
              <w:t>User account exists; User not logged in</w:t>
            </w:r>
          </w:p>
        </w:tc>
      </w:tr>
      <w:tr w:rsidR="00D4071B" w14:paraId="0155D594"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285C668D" w14:textId="77777777" w:rsidR="00D4071B" w:rsidRDefault="00000000">
            <w:proofErr w:type="spellStart"/>
            <w:r>
              <w:t>TestData</w:t>
            </w:r>
            <w:proofErr w:type="spellEnd"/>
          </w:p>
        </w:tc>
        <w:tc>
          <w:tcPr>
            <w:tcW w:w="4680" w:type="dxa"/>
          </w:tcPr>
          <w:p w14:paraId="7BD6FA86" w14:textId="77777777" w:rsidR="00D4071B" w:rsidRDefault="00000000">
            <w:pPr>
              <w:cnfStyle w:val="000000100000" w:firstRow="0" w:lastRow="0" w:firstColumn="0" w:lastColumn="0" w:oddVBand="0" w:evenVBand="0" w:oddHBand="1" w:evenHBand="0" w:firstRowFirstColumn="0" w:firstRowLastColumn="0" w:lastRowFirstColumn="0" w:lastRowLastColumn="0"/>
            </w:pPr>
            <w:r>
              <w:t>Username: testuser@example.com; Password: Test@123</w:t>
            </w:r>
          </w:p>
        </w:tc>
      </w:tr>
      <w:tr w:rsidR="00D4071B" w14:paraId="63A4FAA3"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54EF3BA6" w14:textId="77777777" w:rsidR="00D4071B" w:rsidRDefault="00000000">
            <w:r>
              <w:t>Steps</w:t>
            </w:r>
          </w:p>
        </w:tc>
        <w:tc>
          <w:tcPr>
            <w:tcW w:w="4680" w:type="dxa"/>
          </w:tcPr>
          <w:p w14:paraId="78D02193" w14:textId="77777777" w:rsidR="00D4071B" w:rsidRDefault="00000000">
            <w:pPr>
              <w:cnfStyle w:val="000000010000" w:firstRow="0" w:lastRow="0" w:firstColumn="0" w:lastColumn="0" w:oddVBand="0" w:evenVBand="0" w:oddHBand="0" w:evenHBand="1" w:firstRowFirstColumn="0" w:firstRowLastColumn="0" w:lastRowFirstColumn="0" w:lastRowLastColumn="0"/>
            </w:pPr>
            <w:r>
              <w:t>1. Navigate to login page</w:t>
            </w:r>
            <w:r>
              <w:br/>
              <w:t>2. Enter email</w:t>
            </w:r>
            <w:r>
              <w:br/>
              <w:t>3. Enter password</w:t>
            </w:r>
            <w:r>
              <w:br/>
              <w:t>4. Click Login</w:t>
            </w:r>
          </w:p>
        </w:tc>
      </w:tr>
      <w:tr w:rsidR="00D4071B" w14:paraId="69A79370"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4B303155" w14:textId="77777777" w:rsidR="00D4071B" w:rsidRDefault="00000000">
            <w:proofErr w:type="spellStart"/>
            <w:r>
              <w:t>ExpectedResult</w:t>
            </w:r>
            <w:proofErr w:type="spellEnd"/>
          </w:p>
        </w:tc>
        <w:tc>
          <w:tcPr>
            <w:tcW w:w="4680" w:type="dxa"/>
          </w:tcPr>
          <w:p w14:paraId="12E155DC" w14:textId="77777777" w:rsidR="00D4071B" w:rsidRDefault="00000000">
            <w:pPr>
              <w:cnfStyle w:val="000000100000" w:firstRow="0" w:lastRow="0" w:firstColumn="0" w:lastColumn="0" w:oddVBand="0" w:evenVBand="0" w:oddHBand="1" w:evenHBand="0" w:firstRowFirstColumn="0" w:firstRowLastColumn="0" w:lastRowFirstColumn="0" w:lastRowLastColumn="0"/>
            </w:pPr>
            <w:r>
              <w:t>User logs in successfully; Dashboard displays</w:t>
            </w:r>
          </w:p>
        </w:tc>
      </w:tr>
      <w:tr w:rsidR="00D4071B" w14:paraId="023A1CA8"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9E1F2"/>
          </w:tcPr>
          <w:p w14:paraId="5CD02A92" w14:textId="77777777" w:rsidR="00D4071B" w:rsidRDefault="00000000">
            <w:r>
              <w:t>Status</w:t>
            </w:r>
          </w:p>
        </w:tc>
        <w:tc>
          <w:tcPr>
            <w:tcW w:w="4680" w:type="dxa"/>
          </w:tcPr>
          <w:p w14:paraId="38FDF8AF" w14:textId="77777777" w:rsidR="00D4071B" w:rsidRDefault="00000000">
            <w:pPr>
              <w:cnfStyle w:val="000000010000" w:firstRow="0" w:lastRow="0" w:firstColumn="0" w:lastColumn="0" w:oddVBand="0" w:evenVBand="0" w:oddHBand="0" w:evenHBand="1" w:firstRowFirstColumn="0" w:firstRowLastColumn="0" w:lastRowFirstColumn="0" w:lastRowLastColumn="0"/>
            </w:pPr>
            <w:r>
              <w:t>Not Executed</w:t>
            </w:r>
          </w:p>
        </w:tc>
      </w:tr>
      <w:tr w:rsidR="00D4071B" w14:paraId="09DF43B9"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6A0CA9" w14:textId="77777777" w:rsidR="00D4071B" w:rsidRDefault="00D4071B"/>
        </w:tc>
        <w:tc>
          <w:tcPr>
            <w:tcW w:w="4680" w:type="dxa"/>
          </w:tcPr>
          <w:p w14:paraId="217468A5" w14:textId="77777777" w:rsidR="00D4071B" w:rsidRDefault="00D4071B">
            <w:pPr>
              <w:cnfStyle w:val="000000100000" w:firstRow="0" w:lastRow="0" w:firstColumn="0" w:lastColumn="0" w:oddVBand="0" w:evenVBand="0" w:oddHBand="1" w:evenHBand="0" w:firstRowFirstColumn="0" w:firstRowLastColumn="0" w:lastRowFirstColumn="0" w:lastRowLastColumn="0"/>
            </w:pPr>
          </w:p>
        </w:tc>
      </w:tr>
    </w:tbl>
    <w:p w14:paraId="4D1FFC13" w14:textId="77777777" w:rsidR="003A03B7" w:rsidRDefault="003A03B7" w:rsidP="003A03B7">
      <w:pPr>
        <w:rPr>
          <w:b/>
          <w:color w:val="0066CC"/>
          <w:sz w:val="24"/>
        </w:rPr>
      </w:pPr>
    </w:p>
    <w:p w14:paraId="0B1B0CC1" w14:textId="277EF260" w:rsidR="00D4071B" w:rsidRDefault="00000000" w:rsidP="003A03B7">
      <w:r>
        <w:rPr>
          <w:b/>
          <w:color w:val="0066CC"/>
          <w:sz w:val="24"/>
        </w:rPr>
        <w:t>Excel Test Case Entr</w:t>
      </w:r>
      <w:r w:rsidR="003A03B7">
        <w:rPr>
          <w:b/>
          <w:color w:val="0066CC"/>
          <w:sz w:val="24"/>
        </w:rPr>
        <w:t>y (e.g.)</w:t>
      </w:r>
      <w:r w:rsidR="003A03B7">
        <w:rPr>
          <w:noProof/>
        </w:rPr>
        <w:drawing>
          <wp:inline distT="0" distB="0" distL="0" distR="0" wp14:anchorId="58DF623F" wp14:editId="62F03A2A">
            <wp:extent cx="5943600" cy="2071370"/>
            <wp:effectExtent l="0" t="0" r="0" b="5080"/>
            <wp:docPr id="6191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8382" name=""/>
                    <pic:cNvPicPr/>
                  </pic:nvPicPr>
                  <pic:blipFill>
                    <a:blip r:embed="rId20"/>
                    <a:stretch>
                      <a:fillRect/>
                    </a:stretch>
                  </pic:blipFill>
                  <pic:spPr>
                    <a:xfrm>
                      <a:off x="0" y="0"/>
                      <a:ext cx="5943600" cy="2071370"/>
                    </a:xfrm>
                    <a:prstGeom prst="rect">
                      <a:avLst/>
                    </a:prstGeom>
                  </pic:spPr>
                </pic:pic>
              </a:graphicData>
            </a:graphic>
          </wp:inline>
        </w:drawing>
      </w:r>
    </w:p>
    <w:p w14:paraId="27C4F8AB" w14:textId="2BF664BC" w:rsidR="00D4071B" w:rsidRDefault="00D4071B">
      <w:pPr>
        <w:jc w:val="center"/>
      </w:pPr>
    </w:p>
    <w:p w14:paraId="4A848692" w14:textId="77777777" w:rsidR="00D4071B" w:rsidRDefault="00D4071B"/>
    <w:p w14:paraId="592B6FB2" w14:textId="77777777" w:rsidR="00D4071B" w:rsidRDefault="00000000">
      <w:r>
        <w:br w:type="page"/>
      </w:r>
    </w:p>
    <w:p w14:paraId="7268E5A4" w14:textId="77777777" w:rsidR="00D4071B" w:rsidRDefault="00000000">
      <w:pPr>
        <w:pStyle w:val="Heading1"/>
      </w:pPr>
      <w:r>
        <w:rPr>
          <w:color w:val="003366"/>
        </w:rPr>
        <w:lastRenderedPageBreak/>
        <w:t>5. Phase 3: Creating Instructions.md for Copilot</w:t>
      </w:r>
    </w:p>
    <w:p w14:paraId="3D3EA696" w14:textId="77777777" w:rsidR="00D4071B" w:rsidRDefault="00000000">
      <w:r>
        <w:t xml:space="preserve">The Instructions.md file is crucial - it tells GitHub Copilot Chat how to generate automation scripts. It contains rules, patterns, best practices, and </w:t>
      </w:r>
      <w:proofErr w:type="spellStart"/>
      <w:r>
        <w:t>DemoBlaze</w:t>
      </w:r>
      <w:proofErr w:type="spellEnd"/>
      <w:r>
        <w:t xml:space="preserve"> application details.</w:t>
      </w:r>
    </w:p>
    <w:p w14:paraId="27899273" w14:textId="77777777" w:rsidR="00D4071B" w:rsidRDefault="00000000">
      <w:pPr>
        <w:pStyle w:val="Heading2"/>
      </w:pPr>
      <w:r>
        <w:rPr>
          <w:color w:val="003366"/>
        </w:rPr>
        <w:t>5.1 Why Instructions.md Matters</w:t>
      </w:r>
    </w:p>
    <w:p w14:paraId="63C403F7" w14:textId="77777777" w:rsidR="00D4071B" w:rsidRDefault="00000000">
      <w:r>
        <w:t>GitHub Copilot is an AI model that learns from patterns. By providing clear instructions, rules, and examples, Copilot generates consistent, high-quality code that follows your framework's conventions.</w:t>
      </w:r>
    </w:p>
    <w:p w14:paraId="71D911CA" w14:textId="77777777" w:rsidR="00D4071B" w:rsidRDefault="00000000">
      <w:pPr>
        <w:pStyle w:val="ListBullet"/>
      </w:pPr>
      <w:r>
        <w:t>Ensures consistent code quality and style</w:t>
      </w:r>
    </w:p>
    <w:p w14:paraId="2F8C6446" w14:textId="77777777" w:rsidR="00D4071B" w:rsidRDefault="00000000">
      <w:pPr>
        <w:pStyle w:val="ListBullet"/>
      </w:pPr>
      <w:r>
        <w:t>Guides Copilot to use Page Object Model correctly</w:t>
      </w:r>
    </w:p>
    <w:p w14:paraId="37EFAEDE" w14:textId="77777777" w:rsidR="00D4071B" w:rsidRDefault="00000000">
      <w:pPr>
        <w:pStyle w:val="ListBullet"/>
      </w:pPr>
      <w:r>
        <w:t>Prevents common mistakes in test automation</w:t>
      </w:r>
    </w:p>
    <w:p w14:paraId="01144189" w14:textId="77777777" w:rsidR="00D4071B" w:rsidRDefault="00000000">
      <w:pPr>
        <w:pStyle w:val="ListBullet"/>
      </w:pPr>
      <w:r>
        <w:t>Reduces manual code review and fixes</w:t>
      </w:r>
    </w:p>
    <w:p w14:paraId="0122D1CE" w14:textId="77777777" w:rsidR="00D4071B" w:rsidRDefault="00000000">
      <w:pPr>
        <w:pStyle w:val="ListBullet"/>
      </w:pPr>
      <w:r>
        <w:t>Speeds up automation script generation</w:t>
      </w:r>
    </w:p>
    <w:p w14:paraId="2FD785AF" w14:textId="77777777" w:rsidR="00D4071B" w:rsidRDefault="00000000">
      <w:pPr>
        <w:pStyle w:val="ListBullet"/>
      </w:pPr>
      <w:r>
        <w:t>Maintains framework standards across all tests</w:t>
      </w:r>
    </w:p>
    <w:p w14:paraId="7A30523D" w14:textId="77777777" w:rsidR="00D4071B" w:rsidRDefault="00000000">
      <w:pPr>
        <w:pStyle w:val="Heading2"/>
      </w:pPr>
      <w:r>
        <w:rPr>
          <w:color w:val="003366"/>
        </w:rPr>
        <w:t>5.2 Instructions.md File Structure</w:t>
      </w:r>
    </w:p>
    <w:p w14:paraId="2ACFE08A" w14:textId="77777777" w:rsidR="00D4071B" w:rsidRPr="007855DE" w:rsidRDefault="00000000">
      <w:r w:rsidRPr="007855DE">
        <w:rPr>
          <w:b/>
          <w:color w:val="0066CC"/>
        </w:rPr>
        <w:t>Create file: Instructions_DemoBlaze.md at project root</w:t>
      </w:r>
    </w:p>
    <w:p w14:paraId="0B515BFA" w14:textId="30AC975D" w:rsidR="00276907" w:rsidRPr="007855DE" w:rsidRDefault="00000000" w:rsidP="00276907">
      <w:pPr>
        <w:rPr>
          <w:b/>
          <w:color w:val="0066CC"/>
        </w:rPr>
      </w:pPr>
      <w:r w:rsidRPr="007855DE">
        <w:rPr>
          <w:b/>
          <w:color w:val="0066CC"/>
        </w:rPr>
        <w:t>Instructions File Created</w:t>
      </w:r>
      <w:r w:rsidR="007855DE">
        <w:rPr>
          <w:b/>
          <w:color w:val="0066CC"/>
        </w:rPr>
        <w:t>:</w:t>
      </w:r>
    </w:p>
    <w:p w14:paraId="16F2AB67" w14:textId="3B4D74D2" w:rsidR="00276907" w:rsidRPr="00276907" w:rsidRDefault="00276907" w:rsidP="00276907">
      <w:pPr>
        <w:rPr>
          <w:b/>
          <w:color w:val="0066CC"/>
          <w:sz w:val="24"/>
        </w:rPr>
      </w:pPr>
      <w:r>
        <w:rPr>
          <w:noProof/>
        </w:rPr>
        <w:drawing>
          <wp:inline distT="0" distB="0" distL="0" distR="0" wp14:anchorId="258780D8" wp14:editId="09E88E5A">
            <wp:extent cx="3343275" cy="3705225"/>
            <wp:effectExtent l="0" t="0" r="9525" b="9525"/>
            <wp:docPr id="11009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9712" name=""/>
                    <pic:cNvPicPr/>
                  </pic:nvPicPr>
                  <pic:blipFill>
                    <a:blip r:embed="rId21"/>
                    <a:stretch>
                      <a:fillRect/>
                    </a:stretch>
                  </pic:blipFill>
                  <pic:spPr>
                    <a:xfrm>
                      <a:off x="0" y="0"/>
                      <a:ext cx="3343275" cy="3705225"/>
                    </a:xfrm>
                    <a:prstGeom prst="rect">
                      <a:avLst/>
                    </a:prstGeom>
                  </pic:spPr>
                </pic:pic>
              </a:graphicData>
            </a:graphic>
          </wp:inline>
        </w:drawing>
      </w:r>
    </w:p>
    <w:p w14:paraId="6D249458" w14:textId="77777777" w:rsidR="00D4071B" w:rsidRDefault="00D4071B"/>
    <w:p w14:paraId="2F5BF812" w14:textId="77777777" w:rsidR="00D4071B" w:rsidRDefault="00000000">
      <w:pPr>
        <w:pStyle w:val="Heading2"/>
      </w:pPr>
      <w:r>
        <w:rPr>
          <w:color w:val="003366"/>
        </w:rPr>
        <w:lastRenderedPageBreak/>
        <w:t>5.3 Key Sections in Instructions.md</w:t>
      </w:r>
    </w:p>
    <w:p w14:paraId="76488701" w14:textId="77777777" w:rsidR="00D4071B" w:rsidRDefault="00000000">
      <w:pPr>
        <w:pStyle w:val="ListBullet"/>
      </w:pPr>
      <w:r>
        <w:t>Quick Start: Explains how user provides test case info</w:t>
      </w:r>
    </w:p>
    <w:p w14:paraId="5770219B" w14:textId="77777777" w:rsidR="00D4071B" w:rsidRDefault="00000000">
      <w:pPr>
        <w:pStyle w:val="ListBullet"/>
      </w:pPr>
      <w:r>
        <w:t>Target Application Details: URL, features, and capabilities of the app being tested</w:t>
      </w:r>
    </w:p>
    <w:p w14:paraId="03C6150C" w14:textId="77777777" w:rsidR="00D4071B" w:rsidRDefault="00000000">
      <w:pPr>
        <w:pStyle w:val="ListBullet"/>
      </w:pPr>
      <w:r>
        <w:t>Test Case Source Format: Expected Excel format and columns</w:t>
      </w:r>
    </w:p>
    <w:p w14:paraId="612229C0" w14:textId="77777777" w:rsidR="00D4071B" w:rsidRDefault="00000000">
      <w:pPr>
        <w:pStyle w:val="ListBullet"/>
      </w:pPr>
      <w:r>
        <w:t>Critical Rules: Mandatory rules for Copilot to follow</w:t>
      </w:r>
    </w:p>
    <w:p w14:paraId="76A89405" w14:textId="77777777" w:rsidR="00D4071B" w:rsidRDefault="00000000">
      <w:pPr>
        <w:pStyle w:val="ListBullet"/>
      </w:pPr>
      <w:r>
        <w:t>Rule Examples: Before/After code examples showing correct patterns</w:t>
      </w:r>
    </w:p>
    <w:p w14:paraId="3C438BE3" w14:textId="77777777" w:rsidR="00D4071B" w:rsidRDefault="00000000">
      <w:pPr>
        <w:pStyle w:val="ListBullet"/>
      </w:pPr>
      <w:r>
        <w:t xml:space="preserve">Application-Specific Selectors: </w:t>
      </w:r>
      <w:proofErr w:type="spellStart"/>
      <w:r>
        <w:t>DemoBlaze</w:t>
      </w:r>
      <w:proofErr w:type="spellEnd"/>
      <w:r>
        <w:t xml:space="preserve"> page locators and element IDs</w:t>
      </w:r>
    </w:p>
    <w:p w14:paraId="065A57EA" w14:textId="77777777" w:rsidR="00D4071B" w:rsidRDefault="00000000">
      <w:pPr>
        <w:pStyle w:val="ListBullet"/>
      </w:pPr>
      <w:r>
        <w:t>Test Naming Conventions: How to name test methods and classes</w:t>
      </w:r>
    </w:p>
    <w:p w14:paraId="52EB5452" w14:textId="77777777" w:rsidR="00D4071B" w:rsidRDefault="00000000">
      <w:pPr>
        <w:pStyle w:val="Heading2"/>
      </w:pPr>
      <w:r>
        <w:rPr>
          <w:color w:val="003366"/>
        </w:rPr>
        <w:t>5.4 Critical Rules to Include</w:t>
      </w:r>
    </w:p>
    <w:p w14:paraId="290E9CFD" w14:textId="77777777" w:rsidR="00D4071B" w:rsidRDefault="00000000">
      <w:pPr>
        <w:pStyle w:val="ListBullet"/>
      </w:pPr>
      <w:r>
        <w:t>Rule 1: Always Display Test Case First AND Wait for Confirmation</w:t>
      </w:r>
    </w:p>
    <w:p w14:paraId="30A96F87" w14:textId="77777777" w:rsidR="00D4071B" w:rsidRDefault="00000000">
      <w:pPr>
        <w:pStyle w:val="ListBullet"/>
      </w:pPr>
      <w:r>
        <w:t>Rule 2: Capture BOTH Action AND Validation Locators</w:t>
      </w:r>
    </w:p>
    <w:p w14:paraId="6F284ACF" w14:textId="77777777" w:rsidR="00D4071B" w:rsidRDefault="00000000">
      <w:pPr>
        <w:pStyle w:val="ListBullet"/>
      </w:pPr>
      <w:r>
        <w:t>Rule 3: Never Guess Locators — Verify First</w:t>
      </w:r>
    </w:p>
    <w:p w14:paraId="77CACCF3" w14:textId="77777777" w:rsidR="00D4071B" w:rsidRDefault="00000000">
      <w:pPr>
        <w:pStyle w:val="ListBullet"/>
      </w:pPr>
      <w:r>
        <w:t>Rule 4: Use Locator Priority (data-</w:t>
      </w:r>
      <w:proofErr w:type="spellStart"/>
      <w:r>
        <w:t>testid</w:t>
      </w:r>
      <w:proofErr w:type="spellEnd"/>
      <w:r>
        <w:t xml:space="preserve"> &gt; id &gt; class &gt; XPath)</w:t>
      </w:r>
    </w:p>
    <w:p w14:paraId="3A2579E4" w14:textId="77777777" w:rsidR="00D4071B" w:rsidRDefault="00000000">
      <w:pPr>
        <w:pStyle w:val="ListBullet"/>
      </w:pPr>
      <w:r>
        <w:t>Rule 5: Use Page Object Model with Proper Structure</w:t>
      </w:r>
    </w:p>
    <w:p w14:paraId="4AC20428" w14:textId="77777777" w:rsidR="00D4071B" w:rsidRDefault="00000000">
      <w:pPr>
        <w:pStyle w:val="ListBullet"/>
      </w:pPr>
      <w:r>
        <w:t>Rule 6: Element Names Must Use "Locator" Suffix</w:t>
      </w:r>
    </w:p>
    <w:p w14:paraId="102654B1" w14:textId="77777777" w:rsidR="00D4071B" w:rsidRDefault="00000000">
      <w:pPr>
        <w:pStyle w:val="ListBullet"/>
      </w:pPr>
      <w:r>
        <w:t>Rule 7: Avoid Complex Assertions in Test Methods</w:t>
      </w:r>
    </w:p>
    <w:p w14:paraId="298BBBD5" w14:textId="77777777" w:rsidR="00D4071B" w:rsidRDefault="00000000">
      <w:pPr>
        <w:pStyle w:val="ListBullet"/>
      </w:pPr>
      <w:r>
        <w:t>Rule 8: No Hard Waits — Use Playwright Built-in Waits</w:t>
      </w:r>
    </w:p>
    <w:p w14:paraId="70B19053" w14:textId="77777777" w:rsidR="00D4071B" w:rsidRDefault="00000000">
      <w:pPr>
        <w:pStyle w:val="ListBullet"/>
      </w:pPr>
      <w:r>
        <w:t>Rule 9: Implement ALL Test Steps — No Partial Implementation</w:t>
      </w:r>
    </w:p>
    <w:p w14:paraId="66FAB7F6" w14:textId="77777777" w:rsidR="00D4071B" w:rsidRDefault="00000000">
      <w:pPr>
        <w:pStyle w:val="ListBullet"/>
      </w:pPr>
      <w:r>
        <w:t>Rule 10: Follow Test Method Naming Convention</w:t>
      </w:r>
    </w:p>
    <w:p w14:paraId="0B806F1A" w14:textId="7D19AED1" w:rsidR="00D4071B" w:rsidRDefault="00000000">
      <w:pPr>
        <w:rPr>
          <w:noProof/>
        </w:rPr>
      </w:pPr>
      <w:r>
        <w:rPr>
          <w:b/>
          <w:color w:val="0066CC"/>
          <w:sz w:val="24"/>
        </w:rPr>
        <w:t>Instructions.md Content</w:t>
      </w:r>
      <w:r w:rsidR="009B5DF1">
        <w:rPr>
          <w:b/>
          <w:color w:val="0066CC"/>
          <w:sz w:val="24"/>
        </w:rPr>
        <w:t>:</w:t>
      </w:r>
      <w:r w:rsidR="009B5DF1" w:rsidRPr="009B5DF1">
        <w:rPr>
          <w:noProof/>
        </w:rPr>
        <w:t xml:space="preserve"> </w:t>
      </w:r>
      <w:r w:rsidR="009B5DF1">
        <w:rPr>
          <w:noProof/>
        </w:rPr>
        <w:drawing>
          <wp:inline distT="0" distB="0" distL="0" distR="0" wp14:anchorId="0FDD0247" wp14:editId="00E12FBA">
            <wp:extent cx="5943600" cy="3743325"/>
            <wp:effectExtent l="0" t="0" r="0" b="9525"/>
            <wp:docPr id="34041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1597" name=""/>
                    <pic:cNvPicPr/>
                  </pic:nvPicPr>
                  <pic:blipFill>
                    <a:blip r:embed="rId22"/>
                    <a:stretch>
                      <a:fillRect/>
                    </a:stretch>
                  </pic:blipFill>
                  <pic:spPr>
                    <a:xfrm>
                      <a:off x="0" y="0"/>
                      <a:ext cx="5943600" cy="3743325"/>
                    </a:xfrm>
                    <a:prstGeom prst="rect">
                      <a:avLst/>
                    </a:prstGeom>
                  </pic:spPr>
                </pic:pic>
              </a:graphicData>
            </a:graphic>
          </wp:inline>
        </w:drawing>
      </w:r>
    </w:p>
    <w:p w14:paraId="10055F95" w14:textId="02C1AF8F" w:rsidR="009B5DF1" w:rsidRDefault="009B5DF1">
      <w:r>
        <w:rPr>
          <w:noProof/>
        </w:rPr>
        <w:lastRenderedPageBreak/>
        <w:drawing>
          <wp:inline distT="0" distB="0" distL="0" distR="0" wp14:anchorId="5B78A5BD" wp14:editId="14FBC146">
            <wp:extent cx="5943600" cy="3775075"/>
            <wp:effectExtent l="0" t="0" r="0" b="0"/>
            <wp:docPr id="4643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9645" name=""/>
                    <pic:cNvPicPr/>
                  </pic:nvPicPr>
                  <pic:blipFill>
                    <a:blip r:embed="rId23"/>
                    <a:stretch>
                      <a:fillRect/>
                    </a:stretch>
                  </pic:blipFill>
                  <pic:spPr>
                    <a:xfrm>
                      <a:off x="0" y="0"/>
                      <a:ext cx="5943600" cy="3775075"/>
                    </a:xfrm>
                    <a:prstGeom prst="rect">
                      <a:avLst/>
                    </a:prstGeom>
                  </pic:spPr>
                </pic:pic>
              </a:graphicData>
            </a:graphic>
          </wp:inline>
        </w:drawing>
      </w:r>
    </w:p>
    <w:p w14:paraId="5125305E" w14:textId="77777777" w:rsidR="00A83CCB" w:rsidRDefault="00A83CCB"/>
    <w:p w14:paraId="6D940487" w14:textId="77777777" w:rsidR="00A83CCB" w:rsidRDefault="00A83CCB"/>
    <w:p w14:paraId="30AE5A4A" w14:textId="77777777" w:rsidR="00A83CCB" w:rsidRDefault="00A83CCB"/>
    <w:p w14:paraId="1808026D" w14:textId="77777777" w:rsidR="00A83CCB" w:rsidRDefault="00A83CCB"/>
    <w:p w14:paraId="0967E512" w14:textId="77777777" w:rsidR="00A83CCB" w:rsidRDefault="00A83CCB"/>
    <w:p w14:paraId="29C96D80" w14:textId="77777777" w:rsidR="00A83CCB" w:rsidRDefault="00A83CCB"/>
    <w:p w14:paraId="097352FF" w14:textId="77777777" w:rsidR="00A83CCB" w:rsidRDefault="00A83CCB"/>
    <w:p w14:paraId="46FD1E3E" w14:textId="77777777" w:rsidR="00A83CCB" w:rsidRDefault="00A83CCB"/>
    <w:p w14:paraId="3B268F06" w14:textId="77777777" w:rsidR="00A83CCB" w:rsidRDefault="00A83CCB"/>
    <w:p w14:paraId="137C9775" w14:textId="77777777" w:rsidR="00A83CCB" w:rsidRDefault="00A83CCB"/>
    <w:p w14:paraId="63FB2451" w14:textId="77777777" w:rsidR="00A83CCB" w:rsidRDefault="00A83CCB"/>
    <w:p w14:paraId="73A673E2" w14:textId="77777777" w:rsidR="00A83CCB" w:rsidRDefault="00A83CCB"/>
    <w:p w14:paraId="5932F2D0" w14:textId="77777777" w:rsidR="00D4071B" w:rsidRDefault="00000000">
      <w:pPr>
        <w:pStyle w:val="Heading1"/>
      </w:pPr>
      <w:r>
        <w:rPr>
          <w:color w:val="003366"/>
        </w:rPr>
        <w:lastRenderedPageBreak/>
        <w:t>6. Phase 4: Using Copilot Chat to Automate Tests</w:t>
      </w:r>
    </w:p>
    <w:p w14:paraId="129A0283" w14:textId="77777777" w:rsidR="00D4071B" w:rsidRDefault="00000000">
      <w:r>
        <w:t>This is where the magic happens. GitHub Copilot Chat uses the Instructions.md file to generate high-quality, framework-compliant test automation code.</w:t>
      </w:r>
    </w:p>
    <w:p w14:paraId="395F131D" w14:textId="77777777" w:rsidR="00D4071B" w:rsidRDefault="00000000">
      <w:pPr>
        <w:pStyle w:val="Heading2"/>
      </w:pPr>
      <w:r>
        <w:rPr>
          <w:color w:val="003366"/>
        </w:rPr>
        <w:t>6.1 Step 1: Open Copilot Chat</w:t>
      </w:r>
    </w:p>
    <w:p w14:paraId="0F6D09DE" w14:textId="77777777" w:rsidR="00D4071B" w:rsidRDefault="00000000" w:rsidP="00A63255">
      <w:pPr>
        <w:pStyle w:val="ListNumber"/>
        <w:numPr>
          <w:ilvl w:val="0"/>
          <w:numId w:val="14"/>
        </w:numPr>
      </w:pPr>
      <w:r>
        <w:t>Open Copilot Chat in VS Code (</w:t>
      </w:r>
      <w:proofErr w:type="spellStart"/>
      <w:r>
        <w:t>Ctrl+Shift+I</w:t>
      </w:r>
      <w:proofErr w:type="spellEnd"/>
      <w:r>
        <w:t xml:space="preserve"> or View → Copilot Chat)</w:t>
      </w:r>
    </w:p>
    <w:p w14:paraId="65204451" w14:textId="77777777" w:rsidR="00D4071B" w:rsidRDefault="00000000" w:rsidP="00A63255">
      <w:pPr>
        <w:pStyle w:val="ListNumber"/>
        <w:numPr>
          <w:ilvl w:val="0"/>
          <w:numId w:val="14"/>
        </w:numPr>
      </w:pPr>
      <w:r>
        <w:t>Click the paperclip icon to attach Instructions_DemoBlaze.md</w:t>
      </w:r>
    </w:p>
    <w:p w14:paraId="21E9B9E2" w14:textId="77777777" w:rsidR="00D4071B" w:rsidRDefault="00000000" w:rsidP="00A63255">
      <w:pPr>
        <w:pStyle w:val="ListNumber"/>
        <w:numPr>
          <w:ilvl w:val="0"/>
          <w:numId w:val="14"/>
        </w:numPr>
      </w:pPr>
      <w:r>
        <w:t>Or use @ symbol: type @Instructions_DemoBlaze.md</w:t>
      </w:r>
    </w:p>
    <w:p w14:paraId="1E8CE081" w14:textId="77777777" w:rsidR="00D4071B" w:rsidRDefault="00000000" w:rsidP="00A63255">
      <w:pPr>
        <w:pStyle w:val="ListNumber"/>
        <w:numPr>
          <w:ilvl w:val="0"/>
          <w:numId w:val="14"/>
        </w:numPr>
      </w:pPr>
      <w:r>
        <w:t>Copilot will read and understand the instructions</w:t>
      </w:r>
    </w:p>
    <w:p w14:paraId="7B3122A5" w14:textId="02E7807E" w:rsidR="00D4071B" w:rsidRDefault="00000000" w:rsidP="00A30A11">
      <w:r>
        <w:rPr>
          <w:b/>
          <w:color w:val="0066CC"/>
          <w:sz w:val="24"/>
        </w:rPr>
        <w:t>Copilot Chat Interface</w:t>
      </w:r>
      <w:r w:rsidR="00A30A11">
        <w:rPr>
          <w:noProof/>
        </w:rPr>
        <w:drawing>
          <wp:inline distT="0" distB="0" distL="0" distR="0" wp14:anchorId="063904B2" wp14:editId="63C8E570">
            <wp:extent cx="5943600" cy="2209165"/>
            <wp:effectExtent l="0" t="0" r="0" b="635"/>
            <wp:docPr id="1862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920" name=""/>
                    <pic:cNvPicPr/>
                  </pic:nvPicPr>
                  <pic:blipFill>
                    <a:blip r:embed="rId24"/>
                    <a:stretch>
                      <a:fillRect/>
                    </a:stretch>
                  </pic:blipFill>
                  <pic:spPr>
                    <a:xfrm>
                      <a:off x="0" y="0"/>
                      <a:ext cx="5943600" cy="2209165"/>
                    </a:xfrm>
                    <a:prstGeom prst="rect">
                      <a:avLst/>
                    </a:prstGeom>
                  </pic:spPr>
                </pic:pic>
              </a:graphicData>
            </a:graphic>
          </wp:inline>
        </w:drawing>
      </w:r>
    </w:p>
    <w:p w14:paraId="270B0F33" w14:textId="77777777" w:rsidR="00D4071B" w:rsidRDefault="00D4071B"/>
    <w:p w14:paraId="6E52E9B9" w14:textId="77777777" w:rsidR="00D4071B" w:rsidRDefault="00000000">
      <w:pPr>
        <w:pStyle w:val="Heading2"/>
      </w:pPr>
      <w:r>
        <w:rPr>
          <w:color w:val="003366"/>
        </w:rPr>
        <w:t>6.2 Step 2: Provide Test Case Details</w:t>
      </w:r>
    </w:p>
    <w:p w14:paraId="7DDD4202" w14:textId="77777777" w:rsidR="00D4071B" w:rsidRDefault="00000000">
      <w:r>
        <w:t>Format your request to Copilot as:</w:t>
      </w:r>
    </w:p>
    <w:p w14:paraId="5BF19D82" w14:textId="263DCB4A" w:rsidR="007855DE" w:rsidRDefault="007855DE">
      <w:pPr>
        <w:pStyle w:val="NoSpacing"/>
        <w:rPr>
          <w:rFonts w:ascii="Courier New" w:hAnsi="Courier New"/>
          <w:sz w:val="18"/>
        </w:rPr>
      </w:pPr>
      <w:r>
        <w:rPr>
          <w:b/>
          <w:color w:val="0066CC"/>
          <w:sz w:val="24"/>
        </w:rPr>
        <w:t>Chat Input:</w:t>
      </w:r>
    </w:p>
    <w:p w14:paraId="5C978243" w14:textId="1913B9D1" w:rsidR="007855DE" w:rsidRDefault="00000000">
      <w:pPr>
        <w:pStyle w:val="NoSpacing"/>
        <w:rPr>
          <w:rFonts w:ascii="Courier New" w:hAnsi="Courier New"/>
          <w:sz w:val="18"/>
        </w:rPr>
      </w:pPr>
      <w:r>
        <w:rPr>
          <w:rFonts w:ascii="Courier New" w:hAnsi="Courier New"/>
          <w:sz w:val="18"/>
        </w:rPr>
        <w:t>Using Instructions_DemoBlaze.md,</w:t>
      </w:r>
      <w:r w:rsidR="004A500C">
        <w:rPr>
          <w:rFonts w:ascii="Courier New" w:hAnsi="Courier New"/>
          <w:sz w:val="18"/>
        </w:rPr>
        <w:t xml:space="preserve"> </w:t>
      </w:r>
      <w:r>
        <w:rPr>
          <w:rFonts w:ascii="Courier New" w:hAnsi="Courier New"/>
          <w:sz w:val="18"/>
        </w:rPr>
        <w:t>automate TC-001</w:t>
      </w:r>
      <w:r>
        <w:rPr>
          <w:rFonts w:ascii="Courier New" w:hAnsi="Courier New"/>
          <w:sz w:val="18"/>
        </w:rPr>
        <w:br/>
      </w:r>
    </w:p>
    <w:p w14:paraId="2C3A44D5" w14:textId="4A50CE6F" w:rsidR="00D4071B" w:rsidRDefault="007855DE">
      <w:pPr>
        <w:pStyle w:val="NoSpacing"/>
        <w:rPr>
          <w:rFonts w:ascii="Courier New" w:hAnsi="Courier New"/>
          <w:sz w:val="18"/>
        </w:rPr>
      </w:pPr>
      <w:r>
        <w:rPr>
          <w:b/>
          <w:color w:val="0066CC"/>
          <w:sz w:val="24"/>
        </w:rPr>
        <w:t>Output:</w:t>
      </w:r>
      <w:r>
        <w:rPr>
          <w:rFonts w:ascii="Courier New" w:hAnsi="Courier New"/>
          <w:sz w:val="18"/>
        </w:rPr>
        <w:br/>
        <w:t xml:space="preserve">Will provide </w:t>
      </w:r>
      <w:proofErr w:type="spellStart"/>
      <w:r>
        <w:rPr>
          <w:rFonts w:ascii="Courier New" w:hAnsi="Courier New"/>
          <w:sz w:val="18"/>
        </w:rPr>
        <w:t>loginPage.ts</w:t>
      </w:r>
      <w:proofErr w:type="spellEnd"/>
      <w:r>
        <w:rPr>
          <w:rFonts w:ascii="Courier New" w:hAnsi="Courier New"/>
          <w:sz w:val="18"/>
        </w:rPr>
        <w:t xml:space="preserve"> and </w:t>
      </w:r>
      <w:proofErr w:type="spellStart"/>
      <w:r>
        <w:rPr>
          <w:rFonts w:ascii="Courier New" w:hAnsi="Courier New"/>
          <w:sz w:val="18"/>
        </w:rPr>
        <w:t>ho</w:t>
      </w:r>
      <w:r w:rsidR="004A500C">
        <w:rPr>
          <w:rFonts w:ascii="Courier New" w:hAnsi="Courier New"/>
          <w:sz w:val="18"/>
        </w:rPr>
        <w:t>m</w:t>
      </w:r>
      <w:r>
        <w:rPr>
          <w:rFonts w:ascii="Courier New" w:hAnsi="Courier New"/>
          <w:sz w:val="18"/>
        </w:rPr>
        <w:t>ePageTest.spec.ts</w:t>
      </w:r>
      <w:proofErr w:type="spellEnd"/>
      <w:r>
        <w:rPr>
          <w:rFonts w:ascii="Courier New" w:hAnsi="Courier New"/>
          <w:sz w:val="18"/>
        </w:rPr>
        <w:t xml:space="preserve"> files with code.</w:t>
      </w:r>
    </w:p>
    <w:p w14:paraId="26B728FC" w14:textId="77777777" w:rsidR="00C33CB2" w:rsidRDefault="00C33CB2">
      <w:pPr>
        <w:pStyle w:val="NoSpacing"/>
      </w:pPr>
    </w:p>
    <w:p w14:paraId="77F0E10F" w14:textId="1A9A2791" w:rsidR="00540E75" w:rsidRPr="00540E75" w:rsidRDefault="00000000" w:rsidP="00540E75">
      <w:pPr>
        <w:rPr>
          <w:b/>
          <w:color w:val="0066CC"/>
          <w:sz w:val="24"/>
        </w:rPr>
      </w:pPr>
      <w:r>
        <w:rPr>
          <w:b/>
          <w:color w:val="0066CC"/>
          <w:sz w:val="24"/>
        </w:rPr>
        <w:t>Copilot Chat Promp</w:t>
      </w:r>
      <w:r w:rsidR="006523C1">
        <w:rPr>
          <w:b/>
          <w:color w:val="0066CC"/>
          <w:sz w:val="24"/>
        </w:rPr>
        <w:t>t:</w:t>
      </w:r>
      <w:r w:rsidR="00540E75">
        <w:rPr>
          <w:noProof/>
        </w:rPr>
        <w:drawing>
          <wp:inline distT="0" distB="0" distL="0" distR="0" wp14:anchorId="577376B9" wp14:editId="15D92475">
            <wp:extent cx="5943600" cy="1452880"/>
            <wp:effectExtent l="0" t="0" r="0" b="0"/>
            <wp:docPr id="205687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74127" name=""/>
                    <pic:cNvPicPr/>
                  </pic:nvPicPr>
                  <pic:blipFill>
                    <a:blip r:embed="rId25"/>
                    <a:stretch>
                      <a:fillRect/>
                    </a:stretch>
                  </pic:blipFill>
                  <pic:spPr>
                    <a:xfrm>
                      <a:off x="0" y="0"/>
                      <a:ext cx="5943600" cy="1452880"/>
                    </a:xfrm>
                    <a:prstGeom prst="rect">
                      <a:avLst/>
                    </a:prstGeom>
                  </pic:spPr>
                </pic:pic>
              </a:graphicData>
            </a:graphic>
          </wp:inline>
        </w:drawing>
      </w:r>
    </w:p>
    <w:p w14:paraId="5A9BED54" w14:textId="77777777" w:rsidR="00D4071B" w:rsidRDefault="00000000">
      <w:pPr>
        <w:pStyle w:val="Heading2"/>
      </w:pPr>
      <w:r>
        <w:rPr>
          <w:color w:val="003366"/>
        </w:rPr>
        <w:lastRenderedPageBreak/>
        <w:t>6.3 Step 3: Copilot Generates Code</w:t>
      </w:r>
    </w:p>
    <w:p w14:paraId="2AEC9412" w14:textId="5D0C0D5D" w:rsidR="00D4071B" w:rsidRDefault="00000000">
      <w:r>
        <w:t>Copilot will generate:</w:t>
      </w:r>
    </w:p>
    <w:p w14:paraId="50F9473C" w14:textId="16051BE6" w:rsidR="00D4071B" w:rsidRDefault="00000000">
      <w:pPr>
        <w:pStyle w:val="ListBullet"/>
      </w:pPr>
      <w:r>
        <w:t>Login Page Object (</w:t>
      </w:r>
      <w:proofErr w:type="spellStart"/>
      <w:r>
        <w:t>loginPage.ts</w:t>
      </w:r>
      <w:proofErr w:type="spellEnd"/>
      <w:r>
        <w:t>) with locators and methods</w:t>
      </w:r>
    </w:p>
    <w:p w14:paraId="062EBAB1" w14:textId="06240D66" w:rsidR="00D4071B" w:rsidRDefault="00000000">
      <w:pPr>
        <w:pStyle w:val="ListBullet"/>
      </w:pPr>
      <w:r>
        <w:t>Test Specification (</w:t>
      </w:r>
      <w:proofErr w:type="spellStart"/>
      <w:r w:rsidR="006523C1">
        <w:t>homePageTest</w:t>
      </w:r>
      <w:r>
        <w:t>.spec.ts</w:t>
      </w:r>
      <w:proofErr w:type="spellEnd"/>
      <w:r>
        <w:t>) with test cases</w:t>
      </w:r>
    </w:p>
    <w:p w14:paraId="49BCCF5F" w14:textId="77777777" w:rsidR="00D4071B" w:rsidRDefault="00000000">
      <w:pPr>
        <w:pStyle w:val="ListBullet"/>
      </w:pPr>
      <w:r>
        <w:t>Complete TypeScript code following all Instructions.md rules</w:t>
      </w:r>
    </w:p>
    <w:p w14:paraId="346CC980" w14:textId="01101593" w:rsidR="00805915" w:rsidRDefault="00000000" w:rsidP="00805915">
      <w:r>
        <w:rPr>
          <w:b/>
          <w:color w:val="0066CC"/>
          <w:sz w:val="24"/>
        </w:rPr>
        <w:t>Copilot Generated Code</w:t>
      </w:r>
      <w:r w:rsidR="00805915">
        <w:rPr>
          <w:b/>
          <w:color w:val="0066CC"/>
          <w:sz w:val="24"/>
        </w:rPr>
        <w:t>:</w:t>
      </w:r>
      <w:r w:rsidR="001212D3" w:rsidRPr="001212D3">
        <w:rPr>
          <w:noProof/>
        </w:rPr>
        <w:t xml:space="preserve"> </w:t>
      </w:r>
      <w:r w:rsidR="001212D3">
        <w:rPr>
          <w:noProof/>
        </w:rPr>
        <w:drawing>
          <wp:inline distT="0" distB="0" distL="0" distR="0" wp14:anchorId="3057E915" wp14:editId="16D22C82">
            <wp:extent cx="5943600" cy="3991610"/>
            <wp:effectExtent l="0" t="0" r="0" b="8890"/>
            <wp:docPr id="114656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61355" name=""/>
                    <pic:cNvPicPr/>
                  </pic:nvPicPr>
                  <pic:blipFill>
                    <a:blip r:embed="rId26"/>
                    <a:stretch>
                      <a:fillRect/>
                    </a:stretch>
                  </pic:blipFill>
                  <pic:spPr>
                    <a:xfrm>
                      <a:off x="0" y="0"/>
                      <a:ext cx="5943600" cy="3991610"/>
                    </a:xfrm>
                    <a:prstGeom prst="rect">
                      <a:avLst/>
                    </a:prstGeom>
                  </pic:spPr>
                </pic:pic>
              </a:graphicData>
            </a:graphic>
          </wp:inline>
        </w:drawing>
      </w:r>
    </w:p>
    <w:p w14:paraId="07CCF472" w14:textId="471EB2FC" w:rsidR="00805915" w:rsidRDefault="00805915" w:rsidP="00805915">
      <w:r>
        <w:rPr>
          <w:b/>
          <w:color w:val="0066CC"/>
          <w:sz w:val="24"/>
        </w:rPr>
        <w:lastRenderedPageBreak/>
        <w:t>Execution Report:</w:t>
      </w:r>
      <w:r w:rsidR="00A63255" w:rsidRPr="00A63255">
        <w:rPr>
          <w:noProof/>
        </w:rPr>
        <w:t xml:space="preserve"> </w:t>
      </w:r>
      <w:r w:rsidR="00A63255">
        <w:rPr>
          <w:noProof/>
        </w:rPr>
        <w:drawing>
          <wp:inline distT="0" distB="0" distL="0" distR="0" wp14:anchorId="77B08276" wp14:editId="6A852F1B">
            <wp:extent cx="5943600" cy="4009390"/>
            <wp:effectExtent l="0" t="0" r="0" b="0"/>
            <wp:docPr id="7902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387" name=""/>
                    <pic:cNvPicPr/>
                  </pic:nvPicPr>
                  <pic:blipFill>
                    <a:blip r:embed="rId27"/>
                    <a:stretch>
                      <a:fillRect/>
                    </a:stretch>
                  </pic:blipFill>
                  <pic:spPr>
                    <a:xfrm>
                      <a:off x="0" y="0"/>
                      <a:ext cx="5943600" cy="4009390"/>
                    </a:xfrm>
                    <a:prstGeom prst="rect">
                      <a:avLst/>
                    </a:prstGeom>
                  </pic:spPr>
                </pic:pic>
              </a:graphicData>
            </a:graphic>
          </wp:inline>
        </w:drawing>
      </w:r>
    </w:p>
    <w:p w14:paraId="0BFEFEC0" w14:textId="77777777" w:rsidR="00D4071B" w:rsidRDefault="00D4071B"/>
    <w:p w14:paraId="507FB5A2" w14:textId="2F6E73B5" w:rsidR="00D4071B" w:rsidRDefault="00000000">
      <w:pPr>
        <w:pStyle w:val="Heading2"/>
      </w:pPr>
      <w:r>
        <w:rPr>
          <w:color w:val="003366"/>
        </w:rPr>
        <w:t>6.4 Step 4: Copy Code to Files</w:t>
      </w:r>
      <w:r w:rsidR="008E7799">
        <w:rPr>
          <w:color w:val="003366"/>
        </w:rPr>
        <w:t xml:space="preserve"> (if the </w:t>
      </w:r>
      <w:r w:rsidR="00F52ABA">
        <w:rPr>
          <w:color w:val="003366"/>
        </w:rPr>
        <w:t>files</w:t>
      </w:r>
      <w:r w:rsidR="008E7799">
        <w:rPr>
          <w:color w:val="003366"/>
        </w:rPr>
        <w:t xml:space="preserve"> are not created)</w:t>
      </w:r>
    </w:p>
    <w:p w14:paraId="4E67F64C" w14:textId="77777777" w:rsidR="00D4071B" w:rsidRDefault="00000000" w:rsidP="008B260D">
      <w:pPr>
        <w:pStyle w:val="ListNumber"/>
        <w:numPr>
          <w:ilvl w:val="0"/>
          <w:numId w:val="15"/>
        </w:numPr>
      </w:pPr>
      <w:r>
        <w:t>Copy the Page Object code from chat</w:t>
      </w:r>
    </w:p>
    <w:p w14:paraId="05609169" w14:textId="0C0D46B1" w:rsidR="00D4071B" w:rsidRDefault="00000000" w:rsidP="008B260D">
      <w:pPr>
        <w:pStyle w:val="ListNumber"/>
        <w:numPr>
          <w:ilvl w:val="0"/>
          <w:numId w:val="15"/>
        </w:numPr>
      </w:pPr>
      <w:r>
        <w:t>Create Pages/</w:t>
      </w:r>
      <w:proofErr w:type="spellStart"/>
      <w:r>
        <w:t>loginPage.ts</w:t>
      </w:r>
      <w:proofErr w:type="spellEnd"/>
      <w:r>
        <w:t xml:space="preserve"> </w:t>
      </w:r>
      <w:r w:rsidR="002204AE">
        <w:t xml:space="preserve">file </w:t>
      </w:r>
      <w:r>
        <w:t>and paste code</w:t>
      </w:r>
    </w:p>
    <w:p w14:paraId="64B72DC7" w14:textId="77777777" w:rsidR="00D4071B" w:rsidRDefault="00000000" w:rsidP="008B260D">
      <w:pPr>
        <w:pStyle w:val="ListNumber"/>
        <w:numPr>
          <w:ilvl w:val="0"/>
          <w:numId w:val="15"/>
        </w:numPr>
      </w:pPr>
      <w:r>
        <w:t>Copy the Test Specification code</w:t>
      </w:r>
    </w:p>
    <w:p w14:paraId="626413D1" w14:textId="36D35116" w:rsidR="00D4071B" w:rsidRDefault="00000000" w:rsidP="008B260D">
      <w:pPr>
        <w:pStyle w:val="ListNumber"/>
        <w:numPr>
          <w:ilvl w:val="0"/>
          <w:numId w:val="15"/>
        </w:numPr>
      </w:pPr>
      <w:r>
        <w:t>Create tests/</w:t>
      </w:r>
      <w:proofErr w:type="spellStart"/>
      <w:r w:rsidR="000C6E08">
        <w:t>homePageTest</w:t>
      </w:r>
      <w:r>
        <w:t>.spec.ts</w:t>
      </w:r>
      <w:proofErr w:type="spellEnd"/>
      <w:r w:rsidR="002204AE">
        <w:t xml:space="preserve"> file</w:t>
      </w:r>
      <w:r>
        <w:t xml:space="preserve"> and paste code</w:t>
      </w:r>
    </w:p>
    <w:p w14:paraId="7D6B558A" w14:textId="77777777" w:rsidR="000C6E08" w:rsidRDefault="000C6E08">
      <w:pPr>
        <w:rPr>
          <w:b/>
          <w:color w:val="0066CC"/>
          <w:sz w:val="24"/>
        </w:rPr>
      </w:pPr>
    </w:p>
    <w:p w14:paraId="16A9B995" w14:textId="77777777" w:rsidR="000C6E08" w:rsidRDefault="000C6E08">
      <w:pPr>
        <w:rPr>
          <w:b/>
          <w:color w:val="0066CC"/>
          <w:sz w:val="24"/>
        </w:rPr>
      </w:pPr>
    </w:p>
    <w:p w14:paraId="487A0698" w14:textId="77777777" w:rsidR="000C6E08" w:rsidRDefault="000C6E08">
      <w:pPr>
        <w:rPr>
          <w:b/>
          <w:color w:val="0066CC"/>
          <w:sz w:val="24"/>
        </w:rPr>
      </w:pPr>
    </w:p>
    <w:p w14:paraId="39DE1BB7" w14:textId="77777777" w:rsidR="000C6E08" w:rsidRDefault="000C6E08">
      <w:pPr>
        <w:rPr>
          <w:b/>
          <w:color w:val="0066CC"/>
          <w:sz w:val="24"/>
        </w:rPr>
      </w:pPr>
    </w:p>
    <w:p w14:paraId="01795C14" w14:textId="77777777" w:rsidR="000C6E08" w:rsidRDefault="000C6E08">
      <w:pPr>
        <w:rPr>
          <w:b/>
          <w:color w:val="0066CC"/>
          <w:sz w:val="24"/>
        </w:rPr>
      </w:pPr>
    </w:p>
    <w:p w14:paraId="2792A6D0" w14:textId="77777777" w:rsidR="000C6E08" w:rsidRDefault="000C6E08">
      <w:pPr>
        <w:rPr>
          <w:b/>
          <w:color w:val="0066CC"/>
          <w:sz w:val="24"/>
        </w:rPr>
      </w:pPr>
    </w:p>
    <w:p w14:paraId="16DAC8F7" w14:textId="77777777" w:rsidR="000C6E08" w:rsidRDefault="000C6E08">
      <w:pPr>
        <w:rPr>
          <w:b/>
          <w:color w:val="0066CC"/>
          <w:sz w:val="24"/>
        </w:rPr>
      </w:pPr>
    </w:p>
    <w:p w14:paraId="345921AD" w14:textId="42F0DB5C" w:rsidR="00D4071B" w:rsidRDefault="00000000">
      <w:pPr>
        <w:rPr>
          <w:b/>
          <w:color w:val="0066CC"/>
          <w:sz w:val="24"/>
        </w:rPr>
      </w:pPr>
      <w:r>
        <w:rPr>
          <w:b/>
          <w:color w:val="0066CC"/>
          <w:sz w:val="24"/>
        </w:rPr>
        <w:lastRenderedPageBreak/>
        <w:t>Files Created in VS Code</w:t>
      </w:r>
      <w:r w:rsidR="0037720D">
        <w:rPr>
          <w:b/>
          <w:color w:val="0066CC"/>
          <w:sz w:val="24"/>
        </w:rPr>
        <w:t>:</w:t>
      </w:r>
    </w:p>
    <w:p w14:paraId="65F2C895" w14:textId="619773FE" w:rsidR="000C6E08" w:rsidRDefault="00AC0513" w:rsidP="000C6E08">
      <w:pPr>
        <w:pStyle w:val="ListParagraph"/>
        <w:numPr>
          <w:ilvl w:val="0"/>
          <w:numId w:val="16"/>
        </w:numPr>
      </w:pPr>
      <w:proofErr w:type="spellStart"/>
      <w:r>
        <w:t>loginPage.ts</w:t>
      </w:r>
      <w:proofErr w:type="spellEnd"/>
      <w:r w:rsidR="000C6E08">
        <w:rPr>
          <w:noProof/>
        </w:rPr>
        <w:drawing>
          <wp:inline distT="0" distB="0" distL="0" distR="0" wp14:anchorId="3F996D4D" wp14:editId="4BB3789D">
            <wp:extent cx="5943600" cy="3424555"/>
            <wp:effectExtent l="0" t="0" r="0" b="4445"/>
            <wp:docPr id="72333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36239" name=""/>
                    <pic:cNvPicPr/>
                  </pic:nvPicPr>
                  <pic:blipFill>
                    <a:blip r:embed="rId28"/>
                    <a:stretch>
                      <a:fillRect/>
                    </a:stretch>
                  </pic:blipFill>
                  <pic:spPr>
                    <a:xfrm>
                      <a:off x="0" y="0"/>
                      <a:ext cx="5943600" cy="3424555"/>
                    </a:xfrm>
                    <a:prstGeom prst="rect">
                      <a:avLst/>
                    </a:prstGeom>
                  </pic:spPr>
                </pic:pic>
              </a:graphicData>
            </a:graphic>
          </wp:inline>
        </w:drawing>
      </w:r>
    </w:p>
    <w:p w14:paraId="5503FC99" w14:textId="77777777" w:rsidR="000C6E08" w:rsidRDefault="000C6E08" w:rsidP="000C6E08">
      <w:pPr>
        <w:pStyle w:val="ListParagraph"/>
      </w:pPr>
    </w:p>
    <w:p w14:paraId="3F974D02" w14:textId="573FE4D6" w:rsidR="00D4071B" w:rsidRDefault="000C6E08" w:rsidP="000C6E08">
      <w:pPr>
        <w:pStyle w:val="ListParagraph"/>
        <w:numPr>
          <w:ilvl w:val="0"/>
          <w:numId w:val="16"/>
        </w:numPr>
      </w:pPr>
      <w:r>
        <w:rPr>
          <w:noProof/>
        </w:rPr>
        <w:t>homePageTest</w:t>
      </w:r>
      <w:r w:rsidR="00653380">
        <w:rPr>
          <w:noProof/>
        </w:rPr>
        <w:t>.spec</w:t>
      </w:r>
      <w:r>
        <w:rPr>
          <w:noProof/>
        </w:rPr>
        <w:t>.ts</w:t>
      </w:r>
      <w:r>
        <w:rPr>
          <w:noProof/>
        </w:rPr>
        <w:drawing>
          <wp:inline distT="0" distB="0" distL="0" distR="0" wp14:anchorId="62EFA74D" wp14:editId="1643FCCC">
            <wp:extent cx="5943600" cy="3733800"/>
            <wp:effectExtent l="0" t="0" r="0" b="0"/>
            <wp:docPr id="3737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9562" name=""/>
                    <pic:cNvPicPr/>
                  </pic:nvPicPr>
                  <pic:blipFill>
                    <a:blip r:embed="rId29"/>
                    <a:stretch>
                      <a:fillRect/>
                    </a:stretch>
                  </pic:blipFill>
                  <pic:spPr>
                    <a:xfrm>
                      <a:off x="0" y="0"/>
                      <a:ext cx="5943600" cy="3733800"/>
                    </a:xfrm>
                    <a:prstGeom prst="rect">
                      <a:avLst/>
                    </a:prstGeom>
                  </pic:spPr>
                </pic:pic>
              </a:graphicData>
            </a:graphic>
          </wp:inline>
        </w:drawing>
      </w:r>
    </w:p>
    <w:p w14:paraId="0A5046D8" w14:textId="77777777" w:rsidR="00D4071B" w:rsidRDefault="00000000">
      <w:pPr>
        <w:pStyle w:val="Heading1"/>
      </w:pPr>
      <w:r>
        <w:rPr>
          <w:color w:val="003366"/>
        </w:rPr>
        <w:lastRenderedPageBreak/>
        <w:t>7. Phase 5: Project Structure &amp; Organization</w:t>
      </w:r>
    </w:p>
    <w:p w14:paraId="44BA7C33" w14:textId="77777777" w:rsidR="00D4071B" w:rsidRDefault="00000000">
      <w:pPr>
        <w:pStyle w:val="Heading2"/>
      </w:pPr>
      <w:r>
        <w:rPr>
          <w:color w:val="003366"/>
        </w:rPr>
        <w:t>7.1 Complete Folder Structure</w:t>
      </w:r>
    </w:p>
    <w:p w14:paraId="413B7F0D" w14:textId="77777777" w:rsidR="00D4071B" w:rsidRDefault="00000000">
      <w:pPr>
        <w:pStyle w:val="NoSpacing"/>
        <w:rPr>
          <w:rFonts w:ascii="Courier New" w:hAnsi="Courier New"/>
          <w:sz w:val="18"/>
        </w:rPr>
      </w:pPr>
      <w:proofErr w:type="spellStart"/>
      <w:r>
        <w:rPr>
          <w:rFonts w:ascii="Courier New" w:hAnsi="Courier New"/>
          <w:sz w:val="18"/>
        </w:rPr>
        <w:t>Playwright_Framework</w:t>
      </w:r>
      <w:proofErr w:type="spellEnd"/>
      <w:r>
        <w:rPr>
          <w:rFonts w:ascii="Courier New" w:hAnsi="Courier New"/>
          <w:sz w:val="18"/>
        </w:rPr>
        <w:t>/</w:t>
      </w:r>
      <w:r>
        <w:rPr>
          <w:rFonts w:ascii="Courier New" w:hAnsi="Courier New"/>
          <w:sz w:val="18"/>
        </w:rPr>
        <w:br/>
        <w:t>├── Pages/</w:t>
      </w:r>
      <w:r>
        <w:rPr>
          <w:rFonts w:ascii="Courier New" w:hAnsi="Courier New"/>
          <w:sz w:val="18"/>
        </w:rPr>
        <w:br/>
        <w:t xml:space="preserve">│   ├── </w:t>
      </w:r>
      <w:proofErr w:type="spellStart"/>
      <w:r>
        <w:rPr>
          <w:rFonts w:ascii="Courier New" w:hAnsi="Courier New"/>
          <w:sz w:val="18"/>
        </w:rPr>
        <w:t>loginPage.ts</w:t>
      </w:r>
      <w:proofErr w:type="spellEnd"/>
      <w:r>
        <w:rPr>
          <w:rFonts w:ascii="Courier New" w:hAnsi="Courier New"/>
          <w:sz w:val="18"/>
        </w:rPr>
        <w:br/>
        <w:t xml:space="preserve">│   ├── </w:t>
      </w:r>
      <w:proofErr w:type="spellStart"/>
      <w:r>
        <w:rPr>
          <w:rFonts w:ascii="Courier New" w:hAnsi="Courier New"/>
          <w:sz w:val="18"/>
        </w:rPr>
        <w:t>homePage.ts</w:t>
      </w:r>
      <w:proofErr w:type="spellEnd"/>
      <w:r>
        <w:rPr>
          <w:rFonts w:ascii="Courier New" w:hAnsi="Courier New"/>
          <w:sz w:val="18"/>
        </w:rPr>
        <w:br/>
        <w:t xml:space="preserve">│   └── </w:t>
      </w:r>
      <w:proofErr w:type="spellStart"/>
      <w:r>
        <w:rPr>
          <w:rFonts w:ascii="Courier New" w:hAnsi="Courier New"/>
          <w:sz w:val="18"/>
        </w:rPr>
        <w:t>cartPage.ts</w:t>
      </w:r>
      <w:proofErr w:type="spellEnd"/>
      <w:r>
        <w:rPr>
          <w:rFonts w:ascii="Courier New" w:hAnsi="Courier New"/>
          <w:sz w:val="18"/>
        </w:rPr>
        <w:br/>
        <w:t>├── tests/</w:t>
      </w:r>
      <w:r>
        <w:rPr>
          <w:rFonts w:ascii="Courier New" w:hAnsi="Courier New"/>
          <w:sz w:val="18"/>
        </w:rPr>
        <w:br/>
        <w:t xml:space="preserve">│   ├── </w:t>
      </w:r>
      <w:proofErr w:type="spellStart"/>
      <w:r>
        <w:rPr>
          <w:rFonts w:ascii="Courier New" w:hAnsi="Courier New"/>
          <w:sz w:val="18"/>
        </w:rPr>
        <w:t>auth.spec.ts</w:t>
      </w:r>
      <w:proofErr w:type="spellEnd"/>
      <w:r>
        <w:rPr>
          <w:rFonts w:ascii="Courier New" w:hAnsi="Courier New"/>
          <w:sz w:val="18"/>
        </w:rPr>
        <w:br/>
        <w:t xml:space="preserve">│   ├── </w:t>
      </w:r>
      <w:proofErr w:type="spellStart"/>
      <w:r>
        <w:rPr>
          <w:rFonts w:ascii="Courier New" w:hAnsi="Courier New"/>
          <w:sz w:val="18"/>
        </w:rPr>
        <w:t>shopping.spec.ts</w:t>
      </w:r>
      <w:proofErr w:type="spellEnd"/>
      <w:r>
        <w:rPr>
          <w:rFonts w:ascii="Courier New" w:hAnsi="Courier New"/>
          <w:sz w:val="18"/>
        </w:rPr>
        <w:br/>
        <w:t xml:space="preserve">│   └── </w:t>
      </w:r>
      <w:proofErr w:type="spellStart"/>
      <w:r>
        <w:rPr>
          <w:rFonts w:ascii="Courier New" w:hAnsi="Courier New"/>
          <w:sz w:val="18"/>
        </w:rPr>
        <w:t>checkout.spec.ts</w:t>
      </w:r>
      <w:proofErr w:type="spellEnd"/>
      <w:r>
        <w:rPr>
          <w:rFonts w:ascii="Courier New" w:hAnsi="Courier New"/>
          <w:sz w:val="18"/>
        </w:rPr>
        <w:br/>
        <w:t>├── utilities/</w:t>
      </w:r>
      <w:r>
        <w:rPr>
          <w:rFonts w:ascii="Courier New" w:hAnsi="Courier New"/>
          <w:sz w:val="18"/>
        </w:rPr>
        <w:br/>
        <w:t xml:space="preserve">│   ├── </w:t>
      </w:r>
      <w:proofErr w:type="spellStart"/>
      <w:r>
        <w:rPr>
          <w:rFonts w:ascii="Courier New" w:hAnsi="Courier New"/>
          <w:sz w:val="18"/>
        </w:rPr>
        <w:t>testData.ts</w:t>
      </w:r>
      <w:proofErr w:type="spellEnd"/>
      <w:r>
        <w:rPr>
          <w:rFonts w:ascii="Courier New" w:hAnsi="Courier New"/>
          <w:sz w:val="18"/>
        </w:rPr>
        <w:br/>
        <w:t xml:space="preserve">│   └── </w:t>
      </w:r>
      <w:proofErr w:type="spellStart"/>
      <w:r>
        <w:rPr>
          <w:rFonts w:ascii="Courier New" w:hAnsi="Courier New"/>
          <w:sz w:val="18"/>
        </w:rPr>
        <w:t>helpers.ts</w:t>
      </w:r>
      <w:proofErr w:type="spellEnd"/>
      <w:r>
        <w:rPr>
          <w:rFonts w:ascii="Courier New" w:hAnsi="Courier New"/>
          <w:sz w:val="18"/>
        </w:rPr>
        <w:br/>
        <w:t>├── test-</w:t>
      </w:r>
      <w:proofErr w:type="spellStart"/>
      <w:r>
        <w:rPr>
          <w:rFonts w:ascii="Courier New" w:hAnsi="Courier New"/>
          <w:sz w:val="18"/>
        </w:rPr>
        <w:t>cases_manual</w:t>
      </w:r>
      <w:proofErr w:type="spellEnd"/>
      <w:r>
        <w:rPr>
          <w:rFonts w:ascii="Courier New" w:hAnsi="Courier New"/>
          <w:sz w:val="18"/>
        </w:rPr>
        <w:t>/</w:t>
      </w:r>
      <w:r>
        <w:rPr>
          <w:rFonts w:ascii="Courier New" w:hAnsi="Courier New"/>
          <w:sz w:val="18"/>
        </w:rPr>
        <w:br/>
        <w:t>│   └── TestCases.xlsx</w:t>
      </w:r>
      <w:r>
        <w:rPr>
          <w:rFonts w:ascii="Courier New" w:hAnsi="Courier New"/>
          <w:sz w:val="18"/>
        </w:rPr>
        <w:br/>
        <w:t>├── Instructions_DemoBlaze.md</w:t>
      </w:r>
      <w:r>
        <w:rPr>
          <w:rFonts w:ascii="Courier New" w:hAnsi="Courier New"/>
          <w:sz w:val="18"/>
        </w:rPr>
        <w:br/>
        <w:t xml:space="preserve">├── </w:t>
      </w:r>
      <w:proofErr w:type="spellStart"/>
      <w:r>
        <w:rPr>
          <w:rFonts w:ascii="Courier New" w:hAnsi="Courier New"/>
          <w:sz w:val="18"/>
        </w:rPr>
        <w:t>playwright.config.ts</w:t>
      </w:r>
      <w:proofErr w:type="spellEnd"/>
      <w:r>
        <w:rPr>
          <w:rFonts w:ascii="Courier New" w:hAnsi="Courier New"/>
          <w:sz w:val="18"/>
        </w:rPr>
        <w:br/>
        <w:t xml:space="preserve">├── </w:t>
      </w:r>
      <w:proofErr w:type="spellStart"/>
      <w:r>
        <w:rPr>
          <w:rFonts w:ascii="Courier New" w:hAnsi="Courier New"/>
          <w:sz w:val="18"/>
        </w:rPr>
        <w:t>package.json</w:t>
      </w:r>
      <w:proofErr w:type="spellEnd"/>
      <w:r>
        <w:rPr>
          <w:rFonts w:ascii="Courier New" w:hAnsi="Courier New"/>
          <w:sz w:val="18"/>
        </w:rPr>
        <w:br/>
        <w:t>└── README.md</w:t>
      </w:r>
    </w:p>
    <w:p w14:paraId="0FA437B2" w14:textId="77777777" w:rsidR="005B583B" w:rsidRDefault="005B583B">
      <w:pPr>
        <w:pStyle w:val="NoSpacing"/>
      </w:pPr>
    </w:p>
    <w:p w14:paraId="09552131" w14:textId="69C9CABC" w:rsidR="00D4071B" w:rsidRDefault="00000000" w:rsidP="005B583B">
      <w:r>
        <w:rPr>
          <w:b/>
          <w:color w:val="0066CC"/>
          <w:sz w:val="24"/>
        </w:rPr>
        <w:t>Project Explorer Structure</w:t>
      </w:r>
      <w:r w:rsidR="002805D8">
        <w:rPr>
          <w:b/>
          <w:color w:val="0066CC"/>
          <w:sz w:val="24"/>
        </w:rPr>
        <w:t>:</w:t>
      </w:r>
      <w:r w:rsidR="005B583B">
        <w:rPr>
          <w:noProof/>
        </w:rPr>
        <w:drawing>
          <wp:inline distT="0" distB="0" distL="0" distR="0" wp14:anchorId="776FFAC4" wp14:editId="58CBD9F9">
            <wp:extent cx="5943600" cy="3572510"/>
            <wp:effectExtent l="0" t="0" r="0" b="8890"/>
            <wp:docPr id="18736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85381" name=""/>
                    <pic:cNvPicPr/>
                  </pic:nvPicPr>
                  <pic:blipFill>
                    <a:blip r:embed="rId30"/>
                    <a:stretch>
                      <a:fillRect/>
                    </a:stretch>
                  </pic:blipFill>
                  <pic:spPr>
                    <a:xfrm>
                      <a:off x="0" y="0"/>
                      <a:ext cx="5943600" cy="3572510"/>
                    </a:xfrm>
                    <a:prstGeom prst="rect">
                      <a:avLst/>
                    </a:prstGeom>
                  </pic:spPr>
                </pic:pic>
              </a:graphicData>
            </a:graphic>
          </wp:inline>
        </w:drawing>
      </w:r>
    </w:p>
    <w:p w14:paraId="21E710D2" w14:textId="69B6B21F" w:rsidR="00D4071B" w:rsidRDefault="00D4071B">
      <w:pPr>
        <w:jc w:val="center"/>
      </w:pPr>
    </w:p>
    <w:p w14:paraId="387D0EB9" w14:textId="77777777" w:rsidR="00D4071B" w:rsidRDefault="00D4071B"/>
    <w:p w14:paraId="30AA9F28" w14:textId="77777777" w:rsidR="00D4071B" w:rsidRDefault="00000000">
      <w:r>
        <w:br w:type="page"/>
      </w:r>
    </w:p>
    <w:p w14:paraId="1CA8941B" w14:textId="77777777" w:rsidR="00D4071B" w:rsidRDefault="00000000">
      <w:pPr>
        <w:pStyle w:val="Heading1"/>
      </w:pPr>
      <w:r>
        <w:rPr>
          <w:color w:val="003366"/>
        </w:rPr>
        <w:lastRenderedPageBreak/>
        <w:t>8. Phase 6: Complete Automation Workflow</w:t>
      </w:r>
    </w:p>
    <w:p w14:paraId="0A4689BB" w14:textId="77777777" w:rsidR="00D4071B" w:rsidRDefault="00000000">
      <w:pPr>
        <w:pStyle w:val="ListBullet"/>
      </w:pPr>
      <w:r>
        <w:t>1. Manual Test Case: Document test in Excel with all details</w:t>
      </w:r>
    </w:p>
    <w:p w14:paraId="4F1E8E12" w14:textId="77777777" w:rsidR="00D4071B" w:rsidRDefault="00000000">
      <w:pPr>
        <w:pStyle w:val="ListBullet"/>
      </w:pPr>
      <w:r>
        <w:t>2. Review &amp; Approve: Stakeholders review the manual test case</w:t>
      </w:r>
    </w:p>
    <w:p w14:paraId="623D18C9" w14:textId="77777777" w:rsidR="00D4071B" w:rsidRDefault="00000000">
      <w:pPr>
        <w:pStyle w:val="ListBullet"/>
      </w:pPr>
      <w:r>
        <w:t>3. Copilot Request: Use Copilot Chat with Instructions.md</w:t>
      </w:r>
    </w:p>
    <w:p w14:paraId="5CECC576" w14:textId="77777777" w:rsidR="00D4071B" w:rsidRDefault="00000000">
      <w:pPr>
        <w:pStyle w:val="ListBullet"/>
      </w:pPr>
      <w:r>
        <w:t>4. Code Generated: Copilot generates Page Object and Test files</w:t>
      </w:r>
    </w:p>
    <w:p w14:paraId="02603608" w14:textId="77777777" w:rsidR="00D4071B" w:rsidRDefault="00000000">
      <w:pPr>
        <w:pStyle w:val="ListBullet"/>
      </w:pPr>
      <w:r>
        <w:t>5. Code Review: Review generated code, verify locators</w:t>
      </w:r>
    </w:p>
    <w:p w14:paraId="4005958A" w14:textId="77777777" w:rsidR="00D4071B" w:rsidRDefault="00000000">
      <w:pPr>
        <w:pStyle w:val="ListBullet"/>
      </w:pPr>
      <w:r>
        <w:t>6. Execute Test: Run test and verify it works</w:t>
      </w:r>
    </w:p>
    <w:p w14:paraId="3146B7A9" w14:textId="77777777" w:rsidR="00D4071B" w:rsidRDefault="00000000">
      <w:pPr>
        <w:pStyle w:val="ListBullet"/>
      </w:pPr>
      <w:r>
        <w:t>7. Update Status: Mark test as "Automated" in Excel</w:t>
      </w:r>
    </w:p>
    <w:p w14:paraId="6279AE1A" w14:textId="77777777" w:rsidR="009B075B" w:rsidRDefault="009B075B" w:rsidP="009B075B">
      <w:pPr>
        <w:rPr>
          <w:b/>
          <w:color w:val="0066CC"/>
          <w:sz w:val="24"/>
        </w:rPr>
      </w:pPr>
    </w:p>
    <w:p w14:paraId="36AA74A4" w14:textId="7118F595" w:rsidR="00D4071B" w:rsidRDefault="00000000" w:rsidP="009B075B">
      <w:r>
        <w:rPr>
          <w:b/>
          <w:color w:val="0066CC"/>
          <w:sz w:val="24"/>
        </w:rPr>
        <w:t>Complete Automation Workflow</w:t>
      </w:r>
      <w:r w:rsidR="009B075B">
        <w:rPr>
          <w:b/>
          <w:color w:val="0066CC"/>
          <w:sz w:val="24"/>
        </w:rPr>
        <w:t>:</w:t>
      </w:r>
    </w:p>
    <w:p w14:paraId="0CF51924" w14:textId="33298E9B" w:rsidR="009B075B" w:rsidRDefault="009B075B" w:rsidP="009B075B">
      <w:r>
        <w:rPr>
          <w:noProof/>
        </w:rPr>
        <w:drawing>
          <wp:inline distT="0" distB="0" distL="0" distR="0" wp14:anchorId="6DB862A4" wp14:editId="506708D9">
            <wp:extent cx="5943600" cy="2971800"/>
            <wp:effectExtent l="0" t="0" r="0" b="0"/>
            <wp:docPr id="207609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4498F0F" w14:textId="77777777" w:rsidR="00D4071B" w:rsidRDefault="00D4071B"/>
    <w:p w14:paraId="5501FB94" w14:textId="77777777" w:rsidR="00D4071B" w:rsidRDefault="00000000">
      <w:r>
        <w:br w:type="page"/>
      </w:r>
    </w:p>
    <w:p w14:paraId="481D4165" w14:textId="77777777" w:rsidR="00D4071B" w:rsidRDefault="00000000">
      <w:pPr>
        <w:pStyle w:val="Heading1"/>
      </w:pPr>
      <w:r>
        <w:rPr>
          <w:color w:val="003366"/>
        </w:rPr>
        <w:lastRenderedPageBreak/>
        <w:t>9. Copilot Rules &amp; Best Practices</w:t>
      </w:r>
    </w:p>
    <w:p w14:paraId="2562975C" w14:textId="77777777" w:rsidR="00D4071B" w:rsidRDefault="00000000">
      <w:pPr>
        <w:pStyle w:val="Heading2"/>
      </w:pPr>
      <w:r>
        <w:rPr>
          <w:color w:val="003366"/>
        </w:rPr>
        <w:t>9.1 The 10 Critical Rules Summary</w:t>
      </w:r>
    </w:p>
    <w:p w14:paraId="52556BD4" w14:textId="77777777" w:rsidR="00D4071B" w:rsidRDefault="00000000">
      <w:pPr>
        <w:pStyle w:val="ListBullet"/>
      </w:pPr>
      <w:r>
        <w:t>Rule 1: Always Display Test Case First:</w:t>
      </w:r>
    </w:p>
    <w:p w14:paraId="321681D4" w14:textId="77777777" w:rsidR="00D4071B" w:rsidRDefault="00000000">
      <w:pPr>
        <w:pStyle w:val="ListBullet2"/>
      </w:pPr>
      <w:r>
        <w:t>Display complete test case, WAIT for "Yes, proceed" before coding</w:t>
      </w:r>
    </w:p>
    <w:p w14:paraId="247F6561" w14:textId="77777777" w:rsidR="00D4071B" w:rsidRDefault="00000000">
      <w:pPr>
        <w:pStyle w:val="ListBullet"/>
      </w:pPr>
      <w:r>
        <w:t>Rule 2: Capture Both Locators:</w:t>
      </w:r>
    </w:p>
    <w:p w14:paraId="4660F907" w14:textId="77777777" w:rsidR="00D4071B" w:rsidRDefault="00000000">
      <w:pPr>
        <w:pStyle w:val="ListBullet2"/>
      </w:pPr>
      <w:r>
        <w:t>Capture action locators (buttons) AND validation locators (messages)</w:t>
      </w:r>
    </w:p>
    <w:p w14:paraId="113E63A1" w14:textId="77777777" w:rsidR="00D4071B" w:rsidRDefault="00000000">
      <w:pPr>
        <w:pStyle w:val="ListBullet"/>
      </w:pPr>
      <w:r>
        <w:t>Rule 3: Never Guess Locators:</w:t>
      </w:r>
    </w:p>
    <w:p w14:paraId="2180C20D" w14:textId="77777777" w:rsidR="00D4071B" w:rsidRDefault="00000000">
      <w:pPr>
        <w:pStyle w:val="ListBullet2"/>
      </w:pPr>
      <w:r>
        <w:t>Inspect actual DOM, verify selector works before using</w:t>
      </w:r>
    </w:p>
    <w:p w14:paraId="63A126CA" w14:textId="77777777" w:rsidR="00D4071B" w:rsidRDefault="00000000">
      <w:pPr>
        <w:pStyle w:val="ListBullet"/>
      </w:pPr>
      <w:r>
        <w:t>Rule 4: Use Locator Priority:</w:t>
      </w:r>
    </w:p>
    <w:p w14:paraId="385A0AD2" w14:textId="77777777" w:rsidR="00D4071B" w:rsidRDefault="00000000">
      <w:pPr>
        <w:pStyle w:val="ListBullet2"/>
      </w:pPr>
      <w:r>
        <w:t>Prefer data-</w:t>
      </w:r>
      <w:proofErr w:type="spellStart"/>
      <w:r>
        <w:t>testid</w:t>
      </w:r>
      <w:proofErr w:type="spellEnd"/>
      <w:r>
        <w:t xml:space="preserve"> &gt; id &gt; class &gt; CSS &gt; XPath</w:t>
      </w:r>
    </w:p>
    <w:p w14:paraId="715DE24B" w14:textId="77777777" w:rsidR="00D4071B" w:rsidRDefault="00000000">
      <w:pPr>
        <w:pStyle w:val="ListBullet"/>
      </w:pPr>
      <w:r>
        <w:t>Rule 5: Use Page Object Model:</w:t>
      </w:r>
    </w:p>
    <w:p w14:paraId="39BF4671" w14:textId="77777777" w:rsidR="00D4071B" w:rsidRDefault="00000000">
      <w:pPr>
        <w:pStyle w:val="ListBullet2"/>
      </w:pPr>
      <w:r>
        <w:t>Declare elements as properties, use methods for interactions</w:t>
      </w:r>
    </w:p>
    <w:p w14:paraId="79FE25CE" w14:textId="77777777" w:rsidR="00D4071B" w:rsidRDefault="00000000">
      <w:pPr>
        <w:pStyle w:val="ListBullet"/>
      </w:pPr>
      <w:r>
        <w:t>Rule 6: Use Locator Suffix:</w:t>
      </w:r>
    </w:p>
    <w:p w14:paraId="25FD37FD" w14:textId="77777777" w:rsidR="00D4071B" w:rsidRDefault="00000000">
      <w:pPr>
        <w:pStyle w:val="ListBullet2"/>
      </w:pPr>
      <w:r>
        <w:t xml:space="preserve">Element names: </w:t>
      </w:r>
      <w:proofErr w:type="spellStart"/>
      <w:r>
        <w:t>loginButtonLocator</w:t>
      </w:r>
      <w:proofErr w:type="spellEnd"/>
      <w:r>
        <w:t xml:space="preserve"> (not </w:t>
      </w:r>
      <w:proofErr w:type="spellStart"/>
      <w:r>
        <w:t>loginButton</w:t>
      </w:r>
      <w:proofErr w:type="spellEnd"/>
      <w:r>
        <w:t>)</w:t>
      </w:r>
    </w:p>
    <w:p w14:paraId="7E59AAF7" w14:textId="77777777" w:rsidR="00D4071B" w:rsidRDefault="00000000">
      <w:pPr>
        <w:pStyle w:val="ListBullet"/>
      </w:pPr>
      <w:r>
        <w:t>Rule 7: Avoid Complex Assertions:</w:t>
      </w:r>
    </w:p>
    <w:p w14:paraId="5100BF90" w14:textId="77777777" w:rsidR="00D4071B" w:rsidRDefault="00000000">
      <w:pPr>
        <w:pStyle w:val="ListBullet2"/>
      </w:pPr>
      <w:r>
        <w:t>Create assertion methods in page objects, keep tests clean</w:t>
      </w:r>
    </w:p>
    <w:p w14:paraId="24C1DEA4" w14:textId="77777777" w:rsidR="00D4071B" w:rsidRDefault="00000000">
      <w:pPr>
        <w:pStyle w:val="ListBullet"/>
      </w:pPr>
      <w:r>
        <w:t>Rule 8: No Hard Waits:</w:t>
      </w:r>
    </w:p>
    <w:p w14:paraId="3C86FF90" w14:textId="77777777" w:rsidR="00D4071B" w:rsidRDefault="00000000">
      <w:pPr>
        <w:pStyle w:val="ListBullet2"/>
      </w:pPr>
      <w:r>
        <w:t xml:space="preserve">Use </w:t>
      </w:r>
      <w:proofErr w:type="spellStart"/>
      <w:r>
        <w:t>waitFor</w:t>
      </w:r>
      <w:proofErr w:type="spellEnd"/>
      <w:r>
        <w:t xml:space="preserve">() with state conditions instead of </w:t>
      </w:r>
      <w:proofErr w:type="spellStart"/>
      <w:r>
        <w:t>setTimeout</w:t>
      </w:r>
      <w:proofErr w:type="spellEnd"/>
      <w:r>
        <w:t>()</w:t>
      </w:r>
    </w:p>
    <w:p w14:paraId="220703D1" w14:textId="77777777" w:rsidR="00D4071B" w:rsidRDefault="00000000">
      <w:pPr>
        <w:pStyle w:val="ListBullet"/>
      </w:pPr>
      <w:r>
        <w:t>Rule 9: Implement ALL Steps:</w:t>
      </w:r>
    </w:p>
    <w:p w14:paraId="022A2DDD" w14:textId="77777777" w:rsidR="00D4071B" w:rsidRDefault="00000000">
      <w:pPr>
        <w:pStyle w:val="ListBullet2"/>
      </w:pPr>
      <w:r>
        <w:t>Complete all test steps and validations, no partial implementations</w:t>
      </w:r>
    </w:p>
    <w:p w14:paraId="272E2EF5" w14:textId="77777777" w:rsidR="00D4071B" w:rsidRDefault="00000000">
      <w:pPr>
        <w:pStyle w:val="ListBullet"/>
      </w:pPr>
      <w:r>
        <w:t>Rule 10: Follow Naming:</w:t>
      </w:r>
    </w:p>
    <w:p w14:paraId="31CC4546" w14:textId="77777777" w:rsidR="00D4071B" w:rsidRDefault="00000000">
      <w:pPr>
        <w:pStyle w:val="ListBullet2"/>
      </w:pPr>
      <w:r>
        <w:t xml:space="preserve">Pattern: </w:t>
      </w:r>
      <w:proofErr w:type="spellStart"/>
      <w:r>
        <w:t>demoBlaze</w:t>
      </w:r>
      <w:proofErr w:type="spellEnd"/>
      <w:r>
        <w:t xml:space="preserve">_[page]_[description]() like </w:t>
      </w:r>
      <w:proofErr w:type="spellStart"/>
      <w:r>
        <w:t>demoBlaze_login_verifyValidUserLogin</w:t>
      </w:r>
      <w:proofErr w:type="spellEnd"/>
      <w:r>
        <w:t>()</w:t>
      </w:r>
    </w:p>
    <w:p w14:paraId="048A57DD" w14:textId="77777777" w:rsidR="00D4071B" w:rsidRDefault="00000000">
      <w:r>
        <w:br w:type="page"/>
      </w:r>
    </w:p>
    <w:p w14:paraId="2B0871A6" w14:textId="6DF94E81" w:rsidR="00D4071B" w:rsidRDefault="00000000">
      <w:pPr>
        <w:pStyle w:val="Heading1"/>
      </w:pPr>
      <w:r>
        <w:rPr>
          <w:color w:val="003366"/>
        </w:rPr>
        <w:lastRenderedPageBreak/>
        <w:t>1</w:t>
      </w:r>
      <w:r w:rsidR="00B315FA">
        <w:rPr>
          <w:color w:val="003366"/>
        </w:rPr>
        <w:t>0</w:t>
      </w:r>
      <w:r>
        <w:rPr>
          <w:color w:val="003366"/>
        </w:rPr>
        <w:t>. Testing &amp; Execution</w:t>
      </w:r>
    </w:p>
    <w:p w14:paraId="7DFCB84E" w14:textId="4E3865C5" w:rsidR="00D4071B" w:rsidRDefault="00000000">
      <w:pPr>
        <w:pStyle w:val="Heading2"/>
      </w:pPr>
      <w:r>
        <w:rPr>
          <w:color w:val="003366"/>
        </w:rPr>
        <w:t>1</w:t>
      </w:r>
      <w:r w:rsidR="00B315FA">
        <w:rPr>
          <w:color w:val="003366"/>
        </w:rPr>
        <w:t>0</w:t>
      </w:r>
      <w:r>
        <w:rPr>
          <w:color w:val="003366"/>
        </w:rPr>
        <w:t>.1 Essential Test Commands</w:t>
      </w:r>
    </w:p>
    <w:p w14:paraId="2CCC27EF" w14:textId="77777777" w:rsidR="00B315FA" w:rsidRDefault="00B315FA"/>
    <w:p w14:paraId="633781B8" w14:textId="64A51965" w:rsidR="00D4071B" w:rsidRDefault="00000000">
      <w:r>
        <w:t>All Tests:</w:t>
      </w:r>
    </w:p>
    <w:p w14:paraId="63785392" w14:textId="77777777" w:rsidR="00D4071B" w:rsidRDefault="00000000">
      <w:proofErr w:type="spellStart"/>
      <w:r>
        <w:rPr>
          <w:rFonts w:ascii="Courier New" w:hAnsi="Courier New"/>
          <w:b/>
        </w:rPr>
        <w:t>npx</w:t>
      </w:r>
      <w:proofErr w:type="spellEnd"/>
      <w:r>
        <w:rPr>
          <w:rFonts w:ascii="Courier New" w:hAnsi="Courier New"/>
          <w:b/>
        </w:rPr>
        <w:t xml:space="preserve"> playwright test</w:t>
      </w:r>
    </w:p>
    <w:p w14:paraId="1A2AFF2D" w14:textId="77777777" w:rsidR="00D4071B" w:rsidRDefault="00000000">
      <w:r>
        <w:t>Specific File:</w:t>
      </w:r>
    </w:p>
    <w:p w14:paraId="7E8C33D7" w14:textId="77777777" w:rsidR="00D4071B" w:rsidRDefault="00000000">
      <w:proofErr w:type="spellStart"/>
      <w:r>
        <w:rPr>
          <w:rFonts w:ascii="Courier New" w:hAnsi="Courier New"/>
          <w:b/>
        </w:rPr>
        <w:t>npx</w:t>
      </w:r>
      <w:proofErr w:type="spellEnd"/>
      <w:r>
        <w:rPr>
          <w:rFonts w:ascii="Courier New" w:hAnsi="Courier New"/>
          <w:b/>
        </w:rPr>
        <w:t xml:space="preserve"> playwright test tests/</w:t>
      </w:r>
      <w:proofErr w:type="spellStart"/>
      <w:r>
        <w:rPr>
          <w:rFonts w:ascii="Courier New" w:hAnsi="Courier New"/>
          <w:b/>
        </w:rPr>
        <w:t>auth.spec.ts</w:t>
      </w:r>
      <w:proofErr w:type="spellEnd"/>
    </w:p>
    <w:p w14:paraId="63ADBEC8" w14:textId="77777777" w:rsidR="00D4071B" w:rsidRDefault="00000000">
      <w:r>
        <w:t>Specific Test:</w:t>
      </w:r>
    </w:p>
    <w:p w14:paraId="1B7CEC47" w14:textId="77777777" w:rsidR="00D4071B" w:rsidRDefault="00000000">
      <w:proofErr w:type="spellStart"/>
      <w:r>
        <w:rPr>
          <w:rFonts w:ascii="Courier New" w:hAnsi="Courier New"/>
          <w:b/>
        </w:rPr>
        <w:t>npx</w:t>
      </w:r>
      <w:proofErr w:type="spellEnd"/>
      <w:r>
        <w:rPr>
          <w:rFonts w:ascii="Courier New" w:hAnsi="Courier New"/>
          <w:b/>
        </w:rPr>
        <w:t xml:space="preserve"> playwright test -g "verify valid user"</w:t>
      </w:r>
    </w:p>
    <w:p w14:paraId="22812FAB" w14:textId="77777777" w:rsidR="00D4071B" w:rsidRDefault="00000000">
      <w:r>
        <w:t>Headed Mode:</w:t>
      </w:r>
    </w:p>
    <w:p w14:paraId="510E7EB9" w14:textId="77777777" w:rsidR="00D4071B" w:rsidRDefault="00000000">
      <w:proofErr w:type="spellStart"/>
      <w:r>
        <w:rPr>
          <w:rFonts w:ascii="Courier New" w:hAnsi="Courier New"/>
          <w:b/>
        </w:rPr>
        <w:t>npx</w:t>
      </w:r>
      <w:proofErr w:type="spellEnd"/>
      <w:r>
        <w:rPr>
          <w:rFonts w:ascii="Courier New" w:hAnsi="Courier New"/>
          <w:b/>
        </w:rPr>
        <w:t xml:space="preserve"> playwright test --headed</w:t>
      </w:r>
    </w:p>
    <w:p w14:paraId="3420639D" w14:textId="77777777" w:rsidR="00D4071B" w:rsidRDefault="00000000">
      <w:r>
        <w:t>Debug Mode:</w:t>
      </w:r>
    </w:p>
    <w:p w14:paraId="599A40CC" w14:textId="77777777" w:rsidR="00D4071B" w:rsidRDefault="00000000">
      <w:proofErr w:type="spellStart"/>
      <w:r>
        <w:rPr>
          <w:rFonts w:ascii="Courier New" w:hAnsi="Courier New"/>
          <w:b/>
        </w:rPr>
        <w:t>npx</w:t>
      </w:r>
      <w:proofErr w:type="spellEnd"/>
      <w:r>
        <w:rPr>
          <w:rFonts w:ascii="Courier New" w:hAnsi="Courier New"/>
          <w:b/>
        </w:rPr>
        <w:t xml:space="preserve"> playwright test --debug</w:t>
      </w:r>
    </w:p>
    <w:p w14:paraId="0DB4A5E2" w14:textId="77777777" w:rsidR="00D4071B" w:rsidRDefault="00000000">
      <w:r>
        <w:t>Chromium Only:</w:t>
      </w:r>
    </w:p>
    <w:p w14:paraId="664C856C" w14:textId="77777777" w:rsidR="00D4071B" w:rsidRDefault="00000000">
      <w:proofErr w:type="spellStart"/>
      <w:r>
        <w:rPr>
          <w:rFonts w:ascii="Courier New" w:hAnsi="Courier New"/>
          <w:b/>
        </w:rPr>
        <w:t>npx</w:t>
      </w:r>
      <w:proofErr w:type="spellEnd"/>
      <w:r>
        <w:rPr>
          <w:rFonts w:ascii="Courier New" w:hAnsi="Courier New"/>
          <w:b/>
        </w:rPr>
        <w:t xml:space="preserve"> playwright test --project=chromium</w:t>
      </w:r>
    </w:p>
    <w:p w14:paraId="20A77486" w14:textId="77777777" w:rsidR="00D4071B" w:rsidRDefault="00000000">
      <w:r>
        <w:t>Verbose:</w:t>
      </w:r>
    </w:p>
    <w:p w14:paraId="532E0EEC" w14:textId="77777777" w:rsidR="00D4071B" w:rsidRDefault="00000000">
      <w:proofErr w:type="spellStart"/>
      <w:r>
        <w:rPr>
          <w:rFonts w:ascii="Courier New" w:hAnsi="Courier New"/>
          <w:b/>
        </w:rPr>
        <w:t>npx</w:t>
      </w:r>
      <w:proofErr w:type="spellEnd"/>
      <w:r>
        <w:rPr>
          <w:rFonts w:ascii="Courier New" w:hAnsi="Courier New"/>
          <w:b/>
        </w:rPr>
        <w:t xml:space="preserve"> playwright test --verbose</w:t>
      </w:r>
    </w:p>
    <w:p w14:paraId="4193DFD2" w14:textId="4D10D5B7" w:rsidR="00D4071B" w:rsidRDefault="00000000">
      <w:r>
        <w:t xml:space="preserve">View the </w:t>
      </w:r>
      <w:r w:rsidR="00995DE1">
        <w:t>generated</w:t>
      </w:r>
      <w:r>
        <w:t xml:space="preserve"> </w:t>
      </w:r>
      <w:r w:rsidR="000D4434">
        <w:t xml:space="preserve">HTML </w:t>
      </w:r>
      <w:r>
        <w:t>report:</w:t>
      </w:r>
    </w:p>
    <w:p w14:paraId="71C0C24B" w14:textId="30579640" w:rsidR="00D4071B" w:rsidRDefault="00000000" w:rsidP="00B315FA">
      <w:proofErr w:type="spellStart"/>
      <w:r>
        <w:rPr>
          <w:rFonts w:ascii="Courier New" w:hAnsi="Courier New"/>
          <w:b/>
        </w:rPr>
        <w:t>npx</w:t>
      </w:r>
      <w:proofErr w:type="spellEnd"/>
      <w:r>
        <w:rPr>
          <w:rFonts w:ascii="Courier New" w:hAnsi="Courier New"/>
          <w:b/>
        </w:rPr>
        <w:t xml:space="preserve"> playwright show-report</w:t>
      </w:r>
    </w:p>
    <w:p w14:paraId="0AEAA7B8" w14:textId="77777777" w:rsidR="00D4071B" w:rsidRDefault="00D4071B"/>
    <w:p w14:paraId="6730E3AE" w14:textId="77777777" w:rsidR="00D4071B" w:rsidRDefault="00000000">
      <w:r>
        <w:br w:type="page"/>
      </w:r>
    </w:p>
    <w:p w14:paraId="599B7FFF" w14:textId="13B2411F" w:rsidR="00D4071B" w:rsidRDefault="00000000">
      <w:pPr>
        <w:pStyle w:val="Heading1"/>
      </w:pPr>
      <w:r>
        <w:rPr>
          <w:color w:val="003366"/>
        </w:rPr>
        <w:lastRenderedPageBreak/>
        <w:t>1</w:t>
      </w:r>
      <w:r w:rsidR="00642760">
        <w:rPr>
          <w:color w:val="003366"/>
        </w:rPr>
        <w:t>1</w:t>
      </w:r>
      <w:r>
        <w:rPr>
          <w:color w:val="003366"/>
        </w:rPr>
        <w:t>. Troubleshooting &amp; Tips</w:t>
      </w:r>
    </w:p>
    <w:p w14:paraId="3D8A4828" w14:textId="175AB897" w:rsidR="00D4071B" w:rsidRDefault="00000000">
      <w:pPr>
        <w:pStyle w:val="Heading2"/>
      </w:pPr>
      <w:r>
        <w:rPr>
          <w:color w:val="003366"/>
        </w:rPr>
        <w:t>1</w:t>
      </w:r>
      <w:r w:rsidR="00642760">
        <w:rPr>
          <w:color w:val="003366"/>
        </w:rPr>
        <w:t>1</w:t>
      </w:r>
      <w:r>
        <w:rPr>
          <w:color w:val="003366"/>
        </w:rPr>
        <w:t>.1 Common Issues and Solutions</w:t>
      </w:r>
    </w:p>
    <w:tbl>
      <w:tblPr>
        <w:tblStyle w:val="LightGrid-Accent1"/>
        <w:tblW w:w="0" w:type="auto"/>
        <w:tblLook w:val="04A0" w:firstRow="1" w:lastRow="0" w:firstColumn="1" w:lastColumn="0" w:noHBand="0" w:noVBand="1"/>
      </w:tblPr>
      <w:tblGrid>
        <w:gridCol w:w="4680"/>
        <w:gridCol w:w="4680"/>
      </w:tblGrid>
      <w:tr w:rsidR="00D4071B" w14:paraId="35EC0506" w14:textId="77777777" w:rsidTr="00D40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472C4"/>
          </w:tcPr>
          <w:p w14:paraId="7CFEFD4B" w14:textId="77777777" w:rsidR="00D4071B" w:rsidRDefault="00000000">
            <w:r>
              <w:rPr>
                <w:color w:val="FFFFFF"/>
              </w:rPr>
              <w:t>Issue</w:t>
            </w:r>
          </w:p>
        </w:tc>
        <w:tc>
          <w:tcPr>
            <w:tcW w:w="4680" w:type="dxa"/>
            <w:shd w:val="clear" w:color="auto" w:fill="4472C4"/>
          </w:tcPr>
          <w:p w14:paraId="5D48337C" w14:textId="77777777" w:rsidR="00D4071B" w:rsidRDefault="00000000">
            <w:pPr>
              <w:cnfStyle w:val="100000000000" w:firstRow="1" w:lastRow="0" w:firstColumn="0" w:lastColumn="0" w:oddVBand="0" w:evenVBand="0" w:oddHBand="0" w:evenHBand="0" w:firstRowFirstColumn="0" w:firstRowLastColumn="0" w:lastRowFirstColumn="0" w:lastRowLastColumn="0"/>
            </w:pPr>
            <w:r>
              <w:rPr>
                <w:color w:val="FFFFFF"/>
              </w:rPr>
              <w:t>Solution</w:t>
            </w:r>
          </w:p>
        </w:tc>
      </w:tr>
      <w:tr w:rsidR="00D4071B" w14:paraId="2432A9FF"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897D03" w14:textId="77777777" w:rsidR="00D4071B" w:rsidRDefault="00000000">
            <w:r>
              <w:t>Element not found</w:t>
            </w:r>
          </w:p>
        </w:tc>
        <w:tc>
          <w:tcPr>
            <w:tcW w:w="4680" w:type="dxa"/>
          </w:tcPr>
          <w:p w14:paraId="478DC105" w14:textId="77777777" w:rsidR="00D4071B" w:rsidRDefault="00000000">
            <w:pPr>
              <w:cnfStyle w:val="000000100000" w:firstRow="0" w:lastRow="0" w:firstColumn="0" w:lastColumn="0" w:oddVBand="0" w:evenVBand="0" w:oddHBand="1" w:evenHBand="0" w:firstRowFirstColumn="0" w:firstRowLastColumn="0" w:lastRowFirstColumn="0" w:lastRowLastColumn="0"/>
            </w:pPr>
            <w:r>
              <w:t xml:space="preserve">Check locator is correct using </w:t>
            </w:r>
            <w:proofErr w:type="spellStart"/>
            <w:r>
              <w:t>page.screenshot</w:t>
            </w:r>
            <w:proofErr w:type="spellEnd"/>
            <w:r>
              <w:t>(), check DOM</w:t>
            </w:r>
          </w:p>
        </w:tc>
      </w:tr>
      <w:tr w:rsidR="00D4071B" w14:paraId="68F51A9D"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6B0528F" w14:textId="77777777" w:rsidR="00D4071B" w:rsidRDefault="00000000">
            <w:r>
              <w:t>Test timeout</w:t>
            </w:r>
          </w:p>
        </w:tc>
        <w:tc>
          <w:tcPr>
            <w:tcW w:w="4680" w:type="dxa"/>
          </w:tcPr>
          <w:p w14:paraId="755C1741" w14:textId="77777777" w:rsidR="00D4071B" w:rsidRDefault="00000000">
            <w:pPr>
              <w:cnfStyle w:val="000000010000" w:firstRow="0" w:lastRow="0" w:firstColumn="0" w:lastColumn="0" w:oddVBand="0" w:evenVBand="0" w:oddHBand="0" w:evenHBand="1" w:firstRowFirstColumn="0" w:firstRowLastColumn="0" w:lastRowFirstColumn="0" w:lastRowLastColumn="0"/>
            </w:pPr>
            <w:r>
              <w:t xml:space="preserve">Increase timeout in </w:t>
            </w:r>
            <w:proofErr w:type="spellStart"/>
            <w:r>
              <w:t>playwright.config.ts</w:t>
            </w:r>
            <w:proofErr w:type="spellEnd"/>
            <w:r>
              <w:t xml:space="preserve">, add </w:t>
            </w:r>
            <w:proofErr w:type="spellStart"/>
            <w:r>
              <w:t>waitFor</w:t>
            </w:r>
            <w:proofErr w:type="spellEnd"/>
            <w:r>
              <w:t>()</w:t>
            </w:r>
          </w:p>
        </w:tc>
      </w:tr>
      <w:tr w:rsidR="00D4071B" w14:paraId="5C0AEE70"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0AD892" w14:textId="77777777" w:rsidR="00D4071B" w:rsidRDefault="00000000">
            <w:r>
              <w:t>Flaky tests</w:t>
            </w:r>
          </w:p>
        </w:tc>
        <w:tc>
          <w:tcPr>
            <w:tcW w:w="4680" w:type="dxa"/>
          </w:tcPr>
          <w:p w14:paraId="21232338" w14:textId="77777777" w:rsidR="00D4071B" w:rsidRDefault="00000000">
            <w:pPr>
              <w:cnfStyle w:val="000000100000" w:firstRow="0" w:lastRow="0" w:firstColumn="0" w:lastColumn="0" w:oddVBand="0" w:evenVBand="0" w:oddHBand="1" w:evenHBand="0" w:firstRowFirstColumn="0" w:firstRowLastColumn="0" w:lastRowFirstColumn="0" w:lastRowLastColumn="0"/>
            </w:pPr>
            <w:r>
              <w:t xml:space="preserve">Use </w:t>
            </w:r>
            <w:proofErr w:type="spellStart"/>
            <w:r>
              <w:t>waitFor</w:t>
            </w:r>
            <w:proofErr w:type="spellEnd"/>
            <w:r>
              <w:t xml:space="preserve">() with state conditions, avoid </w:t>
            </w:r>
            <w:proofErr w:type="spellStart"/>
            <w:r>
              <w:t>setTimeout</w:t>
            </w:r>
            <w:proofErr w:type="spellEnd"/>
            <w:r>
              <w:t>()</w:t>
            </w:r>
          </w:p>
        </w:tc>
      </w:tr>
      <w:tr w:rsidR="00D4071B" w14:paraId="52D98B45"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6A2963" w14:textId="77777777" w:rsidR="00D4071B" w:rsidRDefault="00000000">
            <w:r>
              <w:t>Copilot code incorrect</w:t>
            </w:r>
          </w:p>
        </w:tc>
        <w:tc>
          <w:tcPr>
            <w:tcW w:w="4680" w:type="dxa"/>
          </w:tcPr>
          <w:p w14:paraId="45C2879E" w14:textId="77777777" w:rsidR="00D4071B" w:rsidRDefault="00000000">
            <w:pPr>
              <w:cnfStyle w:val="000000010000" w:firstRow="0" w:lastRow="0" w:firstColumn="0" w:lastColumn="0" w:oddVBand="0" w:evenVBand="0" w:oddHBand="0" w:evenHBand="1" w:firstRowFirstColumn="0" w:firstRowLastColumn="0" w:lastRowFirstColumn="0" w:lastRowLastColumn="0"/>
            </w:pPr>
            <w:r>
              <w:t>Provide detailed Instructions.md, ask Copilot to refactor</w:t>
            </w:r>
          </w:p>
        </w:tc>
      </w:tr>
      <w:tr w:rsidR="00D4071B" w14:paraId="203A9BF0"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C0ABDB" w14:textId="77777777" w:rsidR="00D4071B" w:rsidRDefault="00000000">
            <w:r>
              <w:t>Module not found</w:t>
            </w:r>
          </w:p>
        </w:tc>
        <w:tc>
          <w:tcPr>
            <w:tcW w:w="4680" w:type="dxa"/>
          </w:tcPr>
          <w:p w14:paraId="408DEFF0" w14:textId="77777777" w:rsidR="00D4071B" w:rsidRDefault="00000000">
            <w:pPr>
              <w:cnfStyle w:val="000000100000" w:firstRow="0" w:lastRow="0" w:firstColumn="0" w:lastColumn="0" w:oddVBand="0" w:evenVBand="0" w:oddHBand="1" w:evenHBand="0" w:firstRowFirstColumn="0" w:firstRowLastColumn="0" w:lastRowFirstColumn="0" w:lastRowLastColumn="0"/>
            </w:pPr>
            <w:r>
              <w:t xml:space="preserve">Run </w:t>
            </w:r>
            <w:proofErr w:type="spellStart"/>
            <w:r>
              <w:t>npm</w:t>
            </w:r>
            <w:proofErr w:type="spellEnd"/>
            <w:r>
              <w:t xml:space="preserve"> install, check import paths in files</w:t>
            </w:r>
          </w:p>
        </w:tc>
      </w:tr>
      <w:tr w:rsidR="00D4071B" w14:paraId="690B11D6" w14:textId="77777777" w:rsidTr="00D407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7D0030" w14:textId="77777777" w:rsidR="00D4071B" w:rsidRDefault="00000000">
            <w:r>
              <w:t>Tests slow</w:t>
            </w:r>
          </w:p>
        </w:tc>
        <w:tc>
          <w:tcPr>
            <w:tcW w:w="4680" w:type="dxa"/>
          </w:tcPr>
          <w:p w14:paraId="6D7CD52D" w14:textId="77777777" w:rsidR="00D4071B" w:rsidRDefault="00000000">
            <w:pPr>
              <w:cnfStyle w:val="000000010000" w:firstRow="0" w:lastRow="0" w:firstColumn="0" w:lastColumn="0" w:oddVBand="0" w:evenVBand="0" w:oddHBand="0" w:evenHBand="1" w:firstRowFirstColumn="0" w:firstRowLastColumn="0" w:lastRowFirstColumn="0" w:lastRowLastColumn="0"/>
            </w:pPr>
            <w:r>
              <w:t>Enable parallelization, optimize waits, reduce delays</w:t>
            </w:r>
          </w:p>
        </w:tc>
      </w:tr>
      <w:tr w:rsidR="00D4071B" w14:paraId="55B4AC3F" w14:textId="77777777" w:rsidTr="00D40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B82D8F" w14:textId="77777777" w:rsidR="00D4071B" w:rsidRDefault="00000000">
            <w:r>
              <w:t>Report not generating</w:t>
            </w:r>
          </w:p>
        </w:tc>
        <w:tc>
          <w:tcPr>
            <w:tcW w:w="4680" w:type="dxa"/>
          </w:tcPr>
          <w:p w14:paraId="7CB8B996" w14:textId="77777777" w:rsidR="00D4071B" w:rsidRDefault="00000000">
            <w:pPr>
              <w:cnfStyle w:val="000000100000" w:firstRow="0" w:lastRow="0" w:firstColumn="0" w:lastColumn="0" w:oddVBand="0" w:evenVBand="0" w:oddHBand="1" w:evenHBand="0" w:firstRowFirstColumn="0" w:firstRowLastColumn="0" w:lastRowFirstColumn="0" w:lastRowLastColumn="0"/>
            </w:pPr>
            <w:r>
              <w:t>Verify HTML reporter in config, check file permissions</w:t>
            </w:r>
          </w:p>
        </w:tc>
      </w:tr>
    </w:tbl>
    <w:p w14:paraId="728CEC8A" w14:textId="77777777" w:rsidR="007320C5" w:rsidRDefault="007320C5">
      <w:pPr>
        <w:pStyle w:val="Heading2"/>
        <w:rPr>
          <w:color w:val="003366"/>
        </w:rPr>
      </w:pPr>
    </w:p>
    <w:p w14:paraId="0F40D75D" w14:textId="0FF985C1" w:rsidR="00D4071B" w:rsidRDefault="00000000">
      <w:pPr>
        <w:pStyle w:val="Heading2"/>
      </w:pPr>
      <w:r>
        <w:rPr>
          <w:color w:val="003366"/>
        </w:rPr>
        <w:t>1</w:t>
      </w:r>
      <w:r w:rsidR="003D45A8">
        <w:rPr>
          <w:color w:val="003366"/>
        </w:rPr>
        <w:t>1</w:t>
      </w:r>
      <w:r>
        <w:rPr>
          <w:color w:val="003366"/>
        </w:rPr>
        <w:t>.2 Tips for Success</w:t>
      </w:r>
      <w:r w:rsidR="007320C5">
        <w:rPr>
          <w:color w:val="003366"/>
        </w:rPr>
        <w:t>:</w:t>
      </w:r>
    </w:p>
    <w:p w14:paraId="4592C288" w14:textId="77777777" w:rsidR="00D4071B" w:rsidRDefault="00000000">
      <w:pPr>
        <w:pStyle w:val="ListBullet"/>
      </w:pPr>
      <w:r>
        <w:t>Keep Instructions.md updated with new patterns and application selectors</w:t>
      </w:r>
    </w:p>
    <w:p w14:paraId="2A3DBAA4" w14:textId="77777777" w:rsidR="00D4071B" w:rsidRDefault="00000000">
      <w:pPr>
        <w:pStyle w:val="ListBullet"/>
      </w:pPr>
      <w:r>
        <w:t>Review Copilot-generated code before using it in production</w:t>
      </w:r>
    </w:p>
    <w:p w14:paraId="1D2DFA40" w14:textId="77777777" w:rsidR="00D4071B" w:rsidRDefault="00000000">
      <w:pPr>
        <w:pStyle w:val="ListBullet"/>
      </w:pPr>
      <w:r>
        <w:t>Use meaningful variable names ending with "Locator"</w:t>
      </w:r>
    </w:p>
    <w:p w14:paraId="07E62678" w14:textId="77777777" w:rsidR="00D4071B" w:rsidRDefault="00000000">
      <w:pPr>
        <w:pStyle w:val="ListBullet"/>
      </w:pPr>
      <w:r>
        <w:t>Test generated code in headed mode first (--headed flag)</w:t>
      </w:r>
    </w:p>
    <w:p w14:paraId="235E8C6F" w14:textId="77777777" w:rsidR="00D4071B" w:rsidRDefault="00000000">
      <w:pPr>
        <w:pStyle w:val="ListBullet"/>
      </w:pPr>
      <w:r>
        <w:t>Maintain test data separately in utilities/</w:t>
      </w:r>
      <w:proofErr w:type="spellStart"/>
      <w:r>
        <w:t>testData.ts</w:t>
      </w:r>
      <w:proofErr w:type="spellEnd"/>
    </w:p>
    <w:p w14:paraId="7D3E32B2" w14:textId="77777777" w:rsidR="00D4071B" w:rsidRDefault="00000000">
      <w:pPr>
        <w:pStyle w:val="ListBullet"/>
      </w:pPr>
      <w:r>
        <w:t>Use Page Object Model consistently across all tests</w:t>
      </w:r>
    </w:p>
    <w:p w14:paraId="562BD597" w14:textId="77777777" w:rsidR="00D4071B" w:rsidRDefault="00000000">
      <w:pPr>
        <w:pStyle w:val="ListBullet"/>
      </w:pPr>
      <w:r>
        <w:t>Add comments to complex test logic</w:t>
      </w:r>
    </w:p>
    <w:p w14:paraId="6AADF6AB" w14:textId="77777777" w:rsidR="00D4071B" w:rsidRDefault="00000000">
      <w:pPr>
        <w:pStyle w:val="ListBullet"/>
      </w:pPr>
      <w:r>
        <w:t>Run tests regularly to catch failures early</w:t>
      </w:r>
    </w:p>
    <w:p w14:paraId="2EDCDEC8" w14:textId="77777777" w:rsidR="00D4071B" w:rsidRDefault="00000000">
      <w:pPr>
        <w:pStyle w:val="ListBullet"/>
      </w:pPr>
      <w:r>
        <w:t>Update locators when application UI changes</w:t>
      </w:r>
    </w:p>
    <w:p w14:paraId="6A5B5E45" w14:textId="77777777" w:rsidR="00D4071B" w:rsidRDefault="00000000">
      <w:pPr>
        <w:pStyle w:val="ListBullet"/>
      </w:pPr>
      <w:r>
        <w:t>Use Git version control for all test code</w:t>
      </w:r>
    </w:p>
    <w:p w14:paraId="4E3C5F12" w14:textId="77777777" w:rsidR="00D4071B" w:rsidRDefault="00000000">
      <w:r>
        <w:br w:type="page"/>
      </w:r>
    </w:p>
    <w:p w14:paraId="7D1825DA" w14:textId="50EF8131" w:rsidR="00D4071B" w:rsidRDefault="00000000">
      <w:pPr>
        <w:pStyle w:val="Heading1"/>
        <w:rPr>
          <w:color w:val="003366"/>
        </w:rPr>
      </w:pPr>
      <w:r>
        <w:rPr>
          <w:color w:val="003366"/>
        </w:rPr>
        <w:lastRenderedPageBreak/>
        <w:t>Conclusion</w:t>
      </w:r>
      <w:r w:rsidR="00B411F1">
        <w:rPr>
          <w:color w:val="003366"/>
        </w:rPr>
        <w:t>:</w:t>
      </w:r>
    </w:p>
    <w:p w14:paraId="106BDFD6" w14:textId="77777777" w:rsidR="00B411F1" w:rsidRPr="00B411F1" w:rsidRDefault="00B411F1" w:rsidP="00B411F1"/>
    <w:p w14:paraId="2271271D" w14:textId="77777777" w:rsidR="00D4071B" w:rsidRDefault="00000000">
      <w:r>
        <w:t>You now have a complete guide for building and maintaining a Playwright test automation framework with GitHub Copilot Chat assistance. This methodology enables you to:</w:t>
      </w:r>
    </w:p>
    <w:p w14:paraId="69F65461" w14:textId="77777777" w:rsidR="00D4071B" w:rsidRDefault="00000000">
      <w:pPr>
        <w:pStyle w:val="ListBullet"/>
      </w:pPr>
      <w:r>
        <w:t>Create well-structured manual test cases in Excel</w:t>
      </w:r>
    </w:p>
    <w:p w14:paraId="2A100D11" w14:textId="77777777" w:rsidR="00D4071B" w:rsidRDefault="00000000">
      <w:pPr>
        <w:pStyle w:val="ListBullet"/>
      </w:pPr>
      <w:r>
        <w:t>Use Instructions.md to guide Copilot in code generation</w:t>
      </w:r>
    </w:p>
    <w:p w14:paraId="44D21A5F" w14:textId="77777777" w:rsidR="00D4071B" w:rsidRDefault="00000000">
      <w:pPr>
        <w:pStyle w:val="ListBullet"/>
      </w:pPr>
      <w:r>
        <w:t>Generate consistent, maintainable automation scripts</w:t>
      </w:r>
    </w:p>
    <w:p w14:paraId="4B4A7625" w14:textId="77777777" w:rsidR="00D4071B" w:rsidRDefault="00000000">
      <w:pPr>
        <w:pStyle w:val="ListBullet"/>
      </w:pPr>
      <w:r>
        <w:t>Execute tests and view comprehensive HTML reports</w:t>
      </w:r>
    </w:p>
    <w:p w14:paraId="02A335CC" w14:textId="77777777" w:rsidR="00D4071B" w:rsidRDefault="00000000">
      <w:pPr>
        <w:pStyle w:val="ListBullet"/>
      </w:pPr>
      <w:r>
        <w:t>Scale your test suite efficiently</w:t>
      </w:r>
    </w:p>
    <w:p w14:paraId="4A538A1B" w14:textId="77777777" w:rsidR="00D4071B" w:rsidRDefault="00000000">
      <w:pPr>
        <w:pStyle w:val="ListBullet"/>
      </w:pPr>
      <w:r>
        <w:t>Maintain code quality and framework standards</w:t>
      </w:r>
    </w:p>
    <w:p w14:paraId="01E61418" w14:textId="77777777" w:rsidR="00D4071B" w:rsidRDefault="00D4071B"/>
    <w:p w14:paraId="729D7E82" w14:textId="77777777" w:rsidR="00D4071B" w:rsidRDefault="00000000">
      <w:r>
        <w:t>Quick Start Checklist:</w:t>
      </w:r>
    </w:p>
    <w:p w14:paraId="1F0B3E5D" w14:textId="77777777" w:rsidR="00D4071B" w:rsidRDefault="00000000">
      <w:pPr>
        <w:pStyle w:val="ListBullet"/>
      </w:pPr>
      <w:r>
        <w:t>☐ Install Node.js and VS Code</w:t>
      </w:r>
    </w:p>
    <w:p w14:paraId="0D642704" w14:textId="77777777" w:rsidR="00D4071B" w:rsidRDefault="00000000">
      <w:pPr>
        <w:pStyle w:val="ListBullet"/>
      </w:pPr>
      <w:r>
        <w:t>☐ Install Playwright and dependencies</w:t>
      </w:r>
    </w:p>
    <w:p w14:paraId="563984E4" w14:textId="77777777" w:rsidR="00D4071B" w:rsidRDefault="00000000">
      <w:pPr>
        <w:pStyle w:val="ListBullet"/>
      </w:pPr>
      <w:r>
        <w:t>☐ Create project structure (Pages, tests, utilities)</w:t>
      </w:r>
    </w:p>
    <w:p w14:paraId="77AC00C2" w14:textId="77777777" w:rsidR="00D4071B" w:rsidRDefault="00000000">
      <w:pPr>
        <w:pStyle w:val="ListBullet"/>
      </w:pPr>
      <w:r>
        <w:t>☐ Create Instructions_DemoBlaze.md with 10 critical rules</w:t>
      </w:r>
    </w:p>
    <w:p w14:paraId="1CA5FBD4" w14:textId="77777777" w:rsidR="00D4071B" w:rsidRDefault="00000000">
      <w:pPr>
        <w:pStyle w:val="ListBullet"/>
      </w:pPr>
      <w:r>
        <w:t>☐ Create first manual test case in Excel</w:t>
      </w:r>
    </w:p>
    <w:p w14:paraId="26BAB67B" w14:textId="77777777" w:rsidR="00D4071B" w:rsidRDefault="00000000">
      <w:pPr>
        <w:pStyle w:val="ListBullet"/>
      </w:pPr>
      <w:r>
        <w:t>☐ Request Copilot Chat to generate automation code</w:t>
      </w:r>
    </w:p>
    <w:p w14:paraId="63F74494" w14:textId="77777777" w:rsidR="00D4071B" w:rsidRDefault="00000000">
      <w:pPr>
        <w:pStyle w:val="ListBullet"/>
      </w:pPr>
      <w:r>
        <w:t>☐ Copy generated code to Page Object and Test files</w:t>
      </w:r>
    </w:p>
    <w:p w14:paraId="200ECEF0" w14:textId="77777777" w:rsidR="00D4071B" w:rsidRDefault="00000000">
      <w:pPr>
        <w:pStyle w:val="ListBullet"/>
      </w:pPr>
      <w:r>
        <w:t xml:space="preserve">☐ Run: </w:t>
      </w:r>
      <w:proofErr w:type="spellStart"/>
      <w:r>
        <w:t>npx</w:t>
      </w:r>
      <w:proofErr w:type="spellEnd"/>
      <w:r>
        <w:t xml:space="preserve"> playwright test</w:t>
      </w:r>
    </w:p>
    <w:p w14:paraId="7325999D" w14:textId="77777777" w:rsidR="00D4071B" w:rsidRDefault="00000000">
      <w:pPr>
        <w:pStyle w:val="ListBullet"/>
      </w:pPr>
      <w:r>
        <w:t xml:space="preserve">☐ View report: </w:t>
      </w:r>
      <w:proofErr w:type="spellStart"/>
      <w:r>
        <w:t>npx</w:t>
      </w:r>
      <w:proofErr w:type="spellEnd"/>
      <w:r>
        <w:t xml:space="preserve"> playwright show-report</w:t>
      </w:r>
    </w:p>
    <w:p w14:paraId="0483005E" w14:textId="77777777" w:rsidR="00D4071B" w:rsidRDefault="00000000">
      <w:pPr>
        <w:pStyle w:val="ListBullet"/>
      </w:pPr>
      <w:r>
        <w:t>☐ Repeat for more test cases</w:t>
      </w:r>
    </w:p>
    <w:sectPr w:rsidR="00D407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56DA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D77BC"/>
    <w:multiLevelType w:val="hybridMultilevel"/>
    <w:tmpl w:val="E5442218"/>
    <w:lvl w:ilvl="0" w:tplc="B18CDB9E">
      <w:start w:val="1"/>
      <w:numFmt w:val="decimal"/>
      <w:lvlText w:val="%1."/>
      <w:lvlJc w:val="left"/>
      <w:pPr>
        <w:ind w:left="720" w:hanging="360"/>
      </w:pPr>
      <w:rPr>
        <w:rFonts w:ascii="Courier New" w:hAnsi="Courier New"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15C0A"/>
    <w:multiLevelType w:val="hybridMultilevel"/>
    <w:tmpl w:val="EB58449C"/>
    <w:lvl w:ilvl="0" w:tplc="B18CDB9E">
      <w:start w:val="1"/>
      <w:numFmt w:val="decimal"/>
      <w:lvlText w:val="%1."/>
      <w:lvlJc w:val="left"/>
      <w:pPr>
        <w:ind w:left="720" w:hanging="360"/>
      </w:pPr>
      <w:rPr>
        <w:rFonts w:ascii="Courier New" w:hAnsi="Courier New"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57774"/>
    <w:multiLevelType w:val="hybridMultilevel"/>
    <w:tmpl w:val="EB02390A"/>
    <w:lvl w:ilvl="0" w:tplc="B18CDB9E">
      <w:start w:val="1"/>
      <w:numFmt w:val="decimal"/>
      <w:lvlText w:val="%1."/>
      <w:lvlJc w:val="left"/>
      <w:pPr>
        <w:ind w:left="720" w:hanging="360"/>
      </w:pPr>
      <w:rPr>
        <w:rFonts w:ascii="Courier New" w:hAnsi="Courier New"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F44FB"/>
    <w:multiLevelType w:val="hybridMultilevel"/>
    <w:tmpl w:val="1B144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04092"/>
    <w:multiLevelType w:val="hybridMultilevel"/>
    <w:tmpl w:val="AB50D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AC34C9"/>
    <w:multiLevelType w:val="hybridMultilevel"/>
    <w:tmpl w:val="DF508CEE"/>
    <w:lvl w:ilvl="0" w:tplc="769E1D72">
      <w:start w:val="1"/>
      <w:numFmt w:val="decimal"/>
      <w:lvlText w:val="%1."/>
      <w:lvlJc w:val="left"/>
      <w:pPr>
        <w:ind w:left="720" w:hanging="360"/>
      </w:pPr>
      <w:rPr>
        <w:rFonts w:hint="default"/>
        <w:b/>
        <w:color w:val="0066CC"/>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99798">
    <w:abstractNumId w:val="8"/>
  </w:num>
  <w:num w:numId="2" w16cid:durableId="696128050">
    <w:abstractNumId w:val="6"/>
  </w:num>
  <w:num w:numId="3" w16cid:durableId="488598168">
    <w:abstractNumId w:val="5"/>
  </w:num>
  <w:num w:numId="4" w16cid:durableId="1102915613">
    <w:abstractNumId w:val="4"/>
  </w:num>
  <w:num w:numId="5" w16cid:durableId="1803309790">
    <w:abstractNumId w:val="7"/>
  </w:num>
  <w:num w:numId="6" w16cid:durableId="669021519">
    <w:abstractNumId w:val="3"/>
  </w:num>
  <w:num w:numId="7" w16cid:durableId="626355292">
    <w:abstractNumId w:val="2"/>
  </w:num>
  <w:num w:numId="8" w16cid:durableId="1122725747">
    <w:abstractNumId w:val="1"/>
  </w:num>
  <w:num w:numId="9" w16cid:durableId="1447696339">
    <w:abstractNumId w:val="0"/>
  </w:num>
  <w:num w:numId="10" w16cid:durableId="1715932295">
    <w:abstractNumId w:val="10"/>
  </w:num>
  <w:num w:numId="11" w16cid:durableId="942615625">
    <w:abstractNumId w:val="7"/>
  </w:num>
  <w:num w:numId="12" w16cid:durableId="707681022">
    <w:abstractNumId w:val="9"/>
  </w:num>
  <w:num w:numId="13" w16cid:durableId="961037994">
    <w:abstractNumId w:val="11"/>
  </w:num>
  <w:num w:numId="14" w16cid:durableId="167064310">
    <w:abstractNumId w:val="13"/>
  </w:num>
  <w:num w:numId="15" w16cid:durableId="669992272">
    <w:abstractNumId w:val="12"/>
  </w:num>
  <w:num w:numId="16" w16cid:durableId="9320085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771"/>
    <w:rsid w:val="0002760C"/>
    <w:rsid w:val="00034616"/>
    <w:rsid w:val="00052231"/>
    <w:rsid w:val="0006063C"/>
    <w:rsid w:val="000B3623"/>
    <w:rsid w:val="000C6E08"/>
    <w:rsid w:val="000D4434"/>
    <w:rsid w:val="001212D3"/>
    <w:rsid w:val="00122425"/>
    <w:rsid w:val="00123095"/>
    <w:rsid w:val="0015074B"/>
    <w:rsid w:val="0017636E"/>
    <w:rsid w:val="001A7243"/>
    <w:rsid w:val="001B60A9"/>
    <w:rsid w:val="001F3230"/>
    <w:rsid w:val="001F62D0"/>
    <w:rsid w:val="002204AE"/>
    <w:rsid w:val="002318C8"/>
    <w:rsid w:val="002577D0"/>
    <w:rsid w:val="00276907"/>
    <w:rsid w:val="002805D8"/>
    <w:rsid w:val="00290879"/>
    <w:rsid w:val="0029639D"/>
    <w:rsid w:val="002E00FE"/>
    <w:rsid w:val="00325A8E"/>
    <w:rsid w:val="00326F90"/>
    <w:rsid w:val="003629CC"/>
    <w:rsid w:val="0036360F"/>
    <w:rsid w:val="0037720D"/>
    <w:rsid w:val="003A03B7"/>
    <w:rsid w:val="003B2DAC"/>
    <w:rsid w:val="003C396C"/>
    <w:rsid w:val="003D45A8"/>
    <w:rsid w:val="00406FAE"/>
    <w:rsid w:val="00464A64"/>
    <w:rsid w:val="004A500C"/>
    <w:rsid w:val="004F7532"/>
    <w:rsid w:val="0050266E"/>
    <w:rsid w:val="00540E75"/>
    <w:rsid w:val="00576680"/>
    <w:rsid w:val="005B583B"/>
    <w:rsid w:val="00613BE1"/>
    <w:rsid w:val="00622182"/>
    <w:rsid w:val="00642760"/>
    <w:rsid w:val="00642AF7"/>
    <w:rsid w:val="006523C1"/>
    <w:rsid w:val="00653380"/>
    <w:rsid w:val="00731584"/>
    <w:rsid w:val="007320C5"/>
    <w:rsid w:val="00732218"/>
    <w:rsid w:val="007855DE"/>
    <w:rsid w:val="007A0467"/>
    <w:rsid w:val="007C451C"/>
    <w:rsid w:val="007F518B"/>
    <w:rsid w:val="00805915"/>
    <w:rsid w:val="008322F3"/>
    <w:rsid w:val="0087773D"/>
    <w:rsid w:val="00894059"/>
    <w:rsid w:val="008A562A"/>
    <w:rsid w:val="008B260D"/>
    <w:rsid w:val="008E7799"/>
    <w:rsid w:val="00995DE1"/>
    <w:rsid w:val="009B075B"/>
    <w:rsid w:val="009B5DF1"/>
    <w:rsid w:val="009E69E7"/>
    <w:rsid w:val="00A30A11"/>
    <w:rsid w:val="00A423DF"/>
    <w:rsid w:val="00A5695A"/>
    <w:rsid w:val="00A63255"/>
    <w:rsid w:val="00A83CCB"/>
    <w:rsid w:val="00AA1D8D"/>
    <w:rsid w:val="00AC0513"/>
    <w:rsid w:val="00B019AA"/>
    <w:rsid w:val="00B315FA"/>
    <w:rsid w:val="00B411F1"/>
    <w:rsid w:val="00B471F7"/>
    <w:rsid w:val="00B47730"/>
    <w:rsid w:val="00BA1FED"/>
    <w:rsid w:val="00BA7A43"/>
    <w:rsid w:val="00C317FE"/>
    <w:rsid w:val="00C33CB2"/>
    <w:rsid w:val="00C72242"/>
    <w:rsid w:val="00CA1E27"/>
    <w:rsid w:val="00CB0664"/>
    <w:rsid w:val="00D401F0"/>
    <w:rsid w:val="00D4071B"/>
    <w:rsid w:val="00D70BBB"/>
    <w:rsid w:val="00D966DE"/>
    <w:rsid w:val="00DE1801"/>
    <w:rsid w:val="00E22E14"/>
    <w:rsid w:val="00E4290F"/>
    <w:rsid w:val="00E54C5E"/>
    <w:rsid w:val="00E55FDE"/>
    <w:rsid w:val="00EA02C6"/>
    <w:rsid w:val="00F52ABA"/>
    <w:rsid w:val="00F567E6"/>
    <w:rsid w:val="00F64AB2"/>
    <w:rsid w:val="00FA0436"/>
    <w:rsid w:val="00FA6928"/>
    <w:rsid w:val="00FC693F"/>
    <w:rsid w:val="00FE15C7"/>
    <w:rsid w:val="00FE38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43536"/>
  <w14:defaultImageDpi w14:val="300"/>
  <w15:docId w15:val="{9B9D227F-4B59-4987-A396-8B4D8326E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24</Pages>
  <Words>1895</Words>
  <Characters>10806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Ambi</cp:lastModifiedBy>
  <cp:revision>111</cp:revision>
  <cp:lastPrinted>2026-04-21T07:15:00Z</cp:lastPrinted>
  <dcterms:created xsi:type="dcterms:W3CDTF">2013-12-23T23:15:00Z</dcterms:created>
  <dcterms:modified xsi:type="dcterms:W3CDTF">2026-05-15T16:46:00Z</dcterms:modified>
  <cp:category/>
</cp:coreProperties>
</file>